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08일</w:t>
        <w:br/>
      </w:r>
      <w:r>
        <w:t>데이터 포인트: 8,101개</w:t>
        <w:br/>
      </w:r>
      <w:r>
        <w:t>비행 시간: 4050.5초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32.3%</w:t>
        <w:br/>
      </w:r>
      <w:r>
        <w:t>평균 RSSI: -51.58 dBm</w:t>
        <w:br/>
      </w:r>
      <w:r>
        <w:t>평균 RSRP: -78.67 dBm</w:t>
        <w:br/>
      </w:r>
      <w:r>
        <w:t>평균 RSRQ: -10.41 dB</w:t>
        <w:br/>
      </w:r>
      <w:r>
        <w:t>평균 SINR: 2.27 dB</w:t>
        <w:br/>
      </w:r>
    </w:p>
    <w:p>
      <w:pPr>
        <w:pStyle w:val="Heading2"/>
      </w:pPr>
      <w:r>
        <w:t>1.2 Starlink 통신 품질</w:t>
      </w:r>
    </w:p>
    <w:p>
      <w:r>
        <w:t>데이터 커버리지: 100.0%</w:t>
        <w:br/>
      </w:r>
      <w:r>
        <w:t>평균 지연시간: 44.78 ms</w:t>
        <w:br/>
      </w:r>
      <w:r>
        <w:t>평균 다운로드: 0.02 Mbps</w:t>
        <w:br/>
      </w:r>
      <w:r>
        <w:t>평균 업로드: 0.07 Mbps</w:t>
        <w:br/>
      </w:r>
      <w:r>
        <w:t>평균 위성 고도각: 81.8°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0.085</w:t>
      </w:r>
    </w:p>
    <w:p>
      <w:pPr>
        <w:pStyle w:val="ListBullet"/>
      </w:pPr>
      <w:r>
        <w:t>비행 중 LTE 신호 강도 변화 범위: -67.0 ~ -51.0 dBm</w:t>
      </w:r>
    </w:p>
    <w:p>
      <w:pPr>
        <w:pStyle w:val="ListBullet"/>
      </w:pPr>
      <w:r>
        <w:t>Starlink 위성 고도각과 지연시간 상관관계: -0.028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샘플 2605: LTE 신호 급격한 변화 (12.0 dBm)</w:t>
      </w:r>
    </w:p>
    <w:p>
      <w:pPr>
        <w:pStyle w:val="ListBullet"/>
      </w:pPr>
      <w:r>
        <w:t>위성 전환 이벤트 558회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3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1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1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0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83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6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