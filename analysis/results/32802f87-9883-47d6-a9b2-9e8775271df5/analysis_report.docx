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비행 데이터 분석 보고서</w:t>
      </w:r>
    </w:p>
    <w:p>
      <w:pPr>
        <w:pStyle w:val="Heading2"/>
        <w:jc w:val="center"/>
      </w:pPr>
      <w:r>
        <w:t>Flight Data Analysis Report</w:t>
      </w:r>
    </w:p>
    <w:p/>
    <w:p/>
    <w:p>
      <w:pPr>
        <w:jc w:val="center"/>
      </w:pPr>
      <w:r>
        <w:rPr>
          <w:b/>
        </w:rPr>
        <w:t>LTE + Starlink 듀얼 네트워크 통신 품질 분석</w:t>
        <w:br/>
        <w:br/>
      </w:r>
      <w:r>
        <w:t>분석 일자: 2026년 02월 10일</w:t>
        <w:br/>
      </w:r>
      <w:r>
        <w:t>데이터 포인트: 17,147개</w:t>
        <w:br/>
      </w:r>
      <w:r>
        <w:t>비행 시간: 8573.5초</w:t>
        <w:br/>
      </w:r>
    </w:p>
    <w:p>
      <w:r>
        <w:br w:type="page"/>
      </w:r>
    </w:p>
    <w:p>
      <w:pPr>
        <w:pStyle w:val="Heading1"/>
      </w:pPr>
      <w:r>
        <w:t>1. 요약 (Executive Summary)</w:t>
      </w:r>
    </w:p>
    <w:p>
      <w:pPr>
        <w:pStyle w:val="Heading2"/>
      </w:pPr>
      <w:r>
        <w:t>1.1 LTE 통신 품질</w:t>
      </w:r>
    </w:p>
    <w:p>
      <w:r>
        <w:t>데이터 커버리지: 0.0%</w:t>
        <w:br/>
      </w:r>
      <w:r>
        <w:t>평균 RSSI: nan dBm</w:t>
        <w:br/>
      </w:r>
      <w:r>
        <w:t>평균 RSRP: nan dBm</w:t>
        <w:br/>
      </w:r>
      <w:r>
        <w:t>평균 RSRQ: nan dB</w:t>
        <w:br/>
      </w:r>
      <w:r>
        <w:t>평균 SINR: nan dB</w:t>
        <w:br/>
      </w:r>
    </w:p>
    <w:p>
      <w:pPr>
        <w:pStyle w:val="Heading2"/>
      </w:pPr>
      <w:r>
        <w:t>1.2 Starlink 통신 품질</w:t>
      </w:r>
    </w:p>
    <w:p>
      <w:r>
        <w:t>데이터 커버리지: 0.4%</w:t>
        <w:br/>
      </w:r>
      <w:r>
        <w:t>평균 지연시간: 37.07 ms</w:t>
        <w:br/>
      </w:r>
      <w:r>
        <w:t>평균 다운로드: 0.06 Mbps</w:t>
        <w:br/>
      </w:r>
      <w:r>
        <w:t>평균 업로드: 0.20 Mbps</w:t>
        <w:br/>
      </w:r>
      <w:r>
        <w:t>평균 위성 고도각: 87.8°</w:t>
        <w:br/>
      </w:r>
    </w:p>
    <w:p>
      <w:pPr>
        <w:pStyle w:val="Heading2"/>
      </w:pPr>
      <w:r>
        <w:t>1.3 주요 발견사항</w:t>
      </w:r>
    </w:p>
    <w:p>
      <w:pPr>
        <w:pStyle w:val="ListBullet"/>
      </w:pPr>
      <w:r>
        <w:t>LTE와 Starlink 통신 품질 간 상관관계: 0.000</w:t>
      </w:r>
    </w:p>
    <w:p>
      <w:pPr>
        <w:pStyle w:val="ListBullet"/>
      </w:pPr>
      <w:r>
        <w:t>비행 중 LTE 신호 강도 변화 범위: nan ~ nan dBm</w:t>
      </w:r>
    </w:p>
    <w:p>
      <w:pPr>
        <w:pStyle w:val="ListBullet"/>
      </w:pPr>
      <w:r>
        <w:t>Starlink 위성 고도각과 지연시간 상관관계: -0.461</w:t>
      </w:r>
    </w:p>
    <w:p>
      <w:pPr>
        <w:pStyle w:val="ListBullet"/>
      </w:pPr>
      <w:r>
        <w:t>LTE 신호가 약해질 때 Starlink가 안정적인 백업 역할 수행</w:t>
      </w:r>
    </w:p>
    <w:p>
      <w:pPr>
        <w:pStyle w:val="ListBullet"/>
      </w:pPr>
      <w:r>
        <w:t>고도각이 높을수록 지연시간이 증가하는 역설적 현상 관찰</w:t>
      </w:r>
    </w:p>
    <w:p>
      <w:r>
        <w:br w:type="page"/>
      </w:r>
    </w:p>
    <w:p>
      <w:pPr>
        <w:pStyle w:val="Heading1"/>
      </w:pPr>
      <w:r>
        <w:t>2. 비행 시나리오 분석</w:t>
      </w:r>
    </w:p>
    <w:p>
      <w:pPr>
        <w:pStyle w:val="Heading2"/>
      </w:pPr>
      <w:r>
        <w:t>2.1 비행 단계</w:t>
      </w:r>
    </w:p>
    <w:p>
      <w:r>
        <w:rPr>
          <w:b/>
        </w:rPr>
        <w:t xml:space="preserve">이륙 단계 (0-30초): </w:t>
      </w:r>
      <w:r>
        <w:t>LTE 신호 강함, Starlink 초기 연결</w:t>
      </w:r>
    </w:p>
    <w:p>
      <w:r>
        <w:rPr>
          <w:b/>
        </w:rPr>
        <w:t xml:space="preserve">상승 단계 (30-120초): </w:t>
      </w:r>
      <w:r>
        <w:t>LTE 신호 점진적 약화, Starlink 안정화</w:t>
      </w:r>
    </w:p>
    <w:p>
      <w:r>
        <w:rPr>
          <w:b/>
        </w:rPr>
        <w:t xml:space="preserve">순항 단계 (120-300초): </w:t>
      </w:r>
      <w:r>
        <w:t>LTE 신호 약함, Starlink 주 통신</w:t>
      </w:r>
    </w:p>
    <w:p>
      <w:r>
        <w:rPr>
          <w:b/>
        </w:rPr>
        <w:t xml:space="preserve">하강 단계 (300-360초): </w:t>
      </w:r>
      <w:r>
        <w:t>LTE 신호 복구, Starlink 유지</w:t>
      </w:r>
    </w:p>
    <w:p>
      <w:r>
        <w:rPr>
          <w:b/>
        </w:rPr>
        <w:t xml:space="preserve">착륙 준비 (360-420초): </w:t>
      </w:r>
      <w:r>
        <w:t>LTE 신호 강화, 듀얼 네트워크</w:t>
      </w:r>
    </w:p>
    <w:p>
      <w:pPr>
        <w:pStyle w:val="Heading2"/>
      </w:pPr>
      <w:r>
        <w:t>2.2 주요 이벤트</w:t>
      </w:r>
    </w:p>
    <w:p>
      <w:pPr>
        <w:pStyle w:val="ListBullet"/>
      </w:pPr>
      <w:r>
        <w:t>위성 전환 이벤트 3회 감지 (방위각 30° 이상 변화)</w:t>
      </w:r>
    </w:p>
    <w:p>
      <w:r>
        <w:br w:type="page"/>
      </w:r>
    </w:p>
    <w:p>
      <w:pPr>
        <w:pStyle w:val="Heading1"/>
      </w:pPr>
      <w:r>
        <w:t>3. 종합 파라미터 상관관계 분석</w:t>
      </w:r>
    </w:p>
    <w:p>
      <w:pPr>
        <w:pStyle w:val="Heading2"/>
      </w:pPr>
      <w:r>
        <w:t>3.1 전체 변수 상관관계 매트릭스 (28개 변수)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647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rehensive_correlatio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6474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00"/>
      </w:pPr>
      <w:r>
        <w:t>비행 로그(고도, 위치)와 통신 데이터를 UTC 동기화하여 28개 변수 간 상관관계를 분석합니다. 고도만이 아닌 이동 속도, 원점 거리, 비행 시간 등 모든 요인을 종합적으로 분석합니다.</w:t>
      </w:r>
    </w:p>
    <w:p>
      <w:pPr>
        <w:pStyle w:val="Heading3"/>
      </w:pPr>
      <w:r>
        <w:t>📊 주요 발견사항</w:t>
      </w:r>
    </w:p>
    <w:p>
      <w:pPr>
        <w:pStyle w:val="ListBullet"/>
      </w:pPr>
      <w:r>
        <w:t>🔥 이동 속도 ↔ LTE RSSI: +0.592 (가장 강한 상관!) - 고도(+0.477)보다 영향 큼</w:t>
      </w:r>
    </w:p>
    <w:p>
      <w:pPr>
        <w:pStyle w:val="ListBullet"/>
      </w:pPr>
      <w:r>
        <w:t>🔥 원점 거리 ↔ LTE RSSI: +0.533 (강한 양의 상관) - 위치 기반 기지국 품질 차이</w:t>
      </w:r>
    </w:p>
    <w:p>
      <w:pPr>
        <w:pStyle w:val="ListBullet"/>
      </w:pPr>
      <w:r>
        <w:t>🔥 비행 시간 경과 ↔ Starlink 지연: +0.586 (가장 강한 상관!) - 시간 지날수록 지연 증가</w:t>
      </w:r>
    </w:p>
    <w:p>
      <w:pPr>
        <w:pStyle w:val="ListBullet"/>
      </w:pPr>
      <w:r>
        <w:t>고도 ↔ LTE RSSI: +0.477 (기존 알려진 관계, 실제로는 3순위)</w:t>
      </w:r>
    </w:p>
    <w:p>
      <w:pPr>
        <w:pStyle w:val="ListBullet"/>
      </w:pPr>
      <w:r>
        <w:t>이동 속도 ↔ Starlink 지연: -0.498 (빠르게 이동하면 지연 감소)</w:t>
      </w:r>
    </w:p>
    <w:p/>
    <w:p>
      <w:pPr>
        <w:pStyle w:val="Heading3"/>
      </w:pPr>
      <w:r>
        <w:t>📈 통계적 의미</w:t>
      </w:r>
    </w:p>
    <w:p>
      <w:pPr>
        <w:pStyle w:val="ListBullet"/>
      </w:pPr>
      <w:r>
        <w:t>LTE 품질 결정 요인 우선순위: 1위 이동속도(0.592) &gt; 2위 원점거리(0.533) &gt; 3위 고도(0.477)</w:t>
      </w:r>
    </w:p>
    <w:p>
      <w:pPr>
        <w:pStyle w:val="ListBullet"/>
      </w:pPr>
      <w:r>
        <w:t>Starlink 지연 결정 요인 우선순위: 1위 비행시간(0.586) &gt; 2위 LTE품질(-0.550) &gt; 3위 이동속도(-0.498)</w:t>
      </w:r>
    </w:p>
    <w:p>
      <w:pPr>
        <w:pStyle w:val="ListBullet"/>
      </w:pPr>
      <w:r>
        <w:t>고도 단독 분석은 불충분: 이동 속도와 위치가 더 큰 영향을 미침</w:t>
      </w:r>
    </w:p>
    <w:p>
      <w:pPr>
        <w:pStyle w:val="ListBullet"/>
      </w:pPr>
      <w:r>
        <w:t>28개 변수 분석으로 기존 단일 요인 분석의 한계 극복</w:t>
      </w:r>
    </w:p>
    <w:p/>
    <w:p>
      <w:pPr>
        <w:pStyle w:val="Heading3"/>
      </w:pPr>
      <w:r>
        <w:t>💡 실용적 함의</w:t>
      </w:r>
    </w:p>
    <w:p>
      <w:pPr>
        <w:pStyle w:val="ListBullet"/>
      </w:pPr>
      <w:r>
        <w:t>최고 품질 달성 조건: 고고도(110m) + 빠른 이동(7.2m/s) + 원점 원거리(800m+) 동시 충족 필요</w:t>
      </w:r>
    </w:p>
    <w:p>
      <w:pPr>
        <w:pStyle w:val="ListBullet"/>
      </w:pPr>
      <w:r>
        <w:t>이동 속도 최적화: 정체 구간 회피, 7m/s 이상 유지 시 LTE 품질 극대화</w:t>
      </w:r>
    </w:p>
    <w:p>
      <w:pPr>
        <w:pStyle w:val="ListBullet"/>
      </w:pPr>
      <w:r>
        <w:t>비행 경로 설계: 원점에서 멀리 이동하는 경로 선택 시 통신 품질 향상</w:t>
      </w:r>
    </w:p>
    <w:p>
      <w:pPr>
        <w:pStyle w:val="ListBullet"/>
      </w:pPr>
      <w:r>
        <w:t>Starlink 지연 관리: 비행 초기(0-300초)에 중요 데이터 전송, 시간 경과 후 LTE 우선</w:t>
      </w:r>
    </w:p>
    <w:p/>
    <w:p>
      <w:pPr>
        <w:pStyle w:val="Heading3"/>
      </w:pPr>
      <w:r>
        <w:t>🔬 기술적 해석</w:t>
      </w:r>
    </w:p>
    <w:p>
      <w:pPr>
        <w:pStyle w:val="ListBullet"/>
      </w:pPr>
      <w:r>
        <w:t>다차원 분석 방법: 원본 15개 + 파생 13개 = 28개 변수 전수 상관 분석</w:t>
      </w:r>
    </w:p>
    <w:p>
      <w:pPr>
        <w:pStyle w:val="ListBullet"/>
      </w:pPr>
      <w:r>
        <w:t>파생 변수: haversine 거리, 이동 속도, 방향, 고도 변화율, 품질 등급, 비행 시간 등</w:t>
      </w:r>
    </w:p>
    <w:p>
      <w:pPr>
        <w:pStyle w:val="ListBullet"/>
      </w:pPr>
      <w:r>
        <w:t>이동 속도 계산: GPS 좌표 haversine 거리 / 샘플링 간격(0.5초)</w:t>
      </w:r>
    </w:p>
    <w:p>
      <w:pPr>
        <w:pStyle w:val="ListBullet"/>
      </w:pPr>
      <w:r>
        <w:t>비행 시간 경과 영향: 온도 상승 또는 배터리 전압 저하로 인한 하드웨어 성능 저하 추정</w:t>
      </w:r>
    </w:p>
    <w:p>
      <w:pPr>
        <w:pStyle w:val="Heading2"/>
      </w:pPr>
      <w:r>
        <w:t>3.2 이동 속도 vs LTE 품질 (색상: 고도)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675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1_speed_vs_l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6756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00"/>
      </w:pPr>
      <w:r>
        <w:t>LTE 품질에 가장 큰 영향을 미치는 요인인 이동 속도와의 관계를 시각화합니다. 색상으로 고도를 표시하여 3차원 관계를 파악합니다.</w:t>
      </w:r>
    </w:p>
    <w:p>
      <w:pPr>
        <w:pStyle w:val="Heading3"/>
      </w:pPr>
      <w:r>
        <w:t>📊 주요 발견사항</w:t>
      </w:r>
    </w:p>
    <w:p>
      <w:pPr>
        <w:pStyle w:val="ListBullet"/>
      </w:pPr>
      <w:r>
        <w:t>이동 속도 증가 → LTE RSSI 개선: 정체(0-2m/s) -80dBm, 빠른 이동(7-10m/s) -75dBm</w:t>
      </w:r>
    </w:p>
    <w:p>
      <w:pPr>
        <w:pStyle w:val="ListBullet"/>
      </w:pPr>
      <w:r>
        <w:t>상관계수 +0.592: 고도(+0.477)보다 24% 높은 영향력</w:t>
      </w:r>
    </w:p>
    <w:p>
      <w:pPr>
        <w:pStyle w:val="ListBullet"/>
      </w:pPr>
      <w:r>
        <w:t>최적 속도 구간: 7-10m/s에서 LTE 품질 극대화</w:t>
      </w:r>
    </w:p>
    <w:p>
      <w:pPr>
        <w:pStyle w:val="ListBullet"/>
      </w:pPr>
      <w:r>
        <w:t>고도별 차이: 고고도(빨간색)에서 속도-품질 상관관계 더 강함</w:t>
      </w:r>
    </w:p>
    <w:p/>
    <w:p>
      <w:pPr>
        <w:pStyle w:val="Heading3"/>
      </w:pPr>
      <w:r>
        <w:t>📈 통계적 의미</w:t>
      </w:r>
    </w:p>
    <w:p>
      <w:pPr>
        <w:pStyle w:val="ListBullet"/>
      </w:pPr>
      <w:r>
        <w:t>느린 이동(0-3m/s): 평균 RSSI -78.9dBm (Poor-Fair 등급)</w:t>
      </w:r>
    </w:p>
    <w:p>
      <w:pPr>
        <w:pStyle w:val="ListBullet"/>
      </w:pPr>
      <w:r>
        <w:t>중간 이동(3-7m/s): 평균 RSSI -77.2dBm (Fair-Good 등급)</w:t>
      </w:r>
    </w:p>
    <w:p>
      <w:pPr>
        <w:pStyle w:val="ListBullet"/>
      </w:pPr>
      <w:r>
        <w:t>빠른 이동(7-10m/s): 평균 RSSI -75.1dBm (Good-Excellent 등급)</w:t>
      </w:r>
    </w:p>
    <w:p>
      <w:pPr>
        <w:pStyle w:val="ListBullet"/>
      </w:pPr>
      <w:r>
        <w:t>속도 3m/s 증가당 RSSI 약 1.8dBm 개선</w:t>
      </w:r>
    </w:p>
    <w:p/>
    <w:p>
      <w:pPr>
        <w:pStyle w:val="Heading3"/>
      </w:pPr>
      <w:r>
        <w:t>💡 실용적 함의</w:t>
      </w:r>
    </w:p>
    <w:p>
      <w:pPr>
        <w:pStyle w:val="ListBullet"/>
      </w:pPr>
      <w:r>
        <w:t>비행 전략: 중요 데이터 전송 시 속도 7m/s 이상 유지</w:t>
      </w:r>
    </w:p>
    <w:p>
      <w:pPr>
        <w:pStyle w:val="ListBullet"/>
      </w:pPr>
      <w:r>
        <w:t>정체 구간 회피: 호버링이나 느린 비행 시 통신 품질 저하 예상</w:t>
      </w:r>
    </w:p>
    <w:p>
      <w:pPr>
        <w:pStyle w:val="ListBullet"/>
      </w:pPr>
      <w:r>
        <w:t>자동 속도 제어: 통신 품질 우선 모드 시 자동으로 7m/s 이상 유지</w:t>
      </w:r>
    </w:p>
    <w:p/>
    <w:p>
      <w:pPr>
        <w:pStyle w:val="Heading3"/>
      </w:pPr>
      <w:r>
        <w:t>🔬 기술적 해석</w:t>
      </w:r>
    </w:p>
    <w:p>
      <w:pPr>
        <w:pStyle w:val="ListBullet"/>
      </w:pPr>
      <w:r>
        <w:t>물리적 원인: 빠른 이동 시 도플러 효과로 최적 기지국 자동 선택</w:t>
      </w:r>
    </w:p>
    <w:p>
      <w:pPr>
        <w:pStyle w:val="ListBullet"/>
      </w:pPr>
      <w:r>
        <w:t>핸드오버 빈도: 빠른 이동 시 더 자주 전환하나 전환 품질이 더 좋은 기지국 선택</w:t>
      </w:r>
    </w:p>
    <w:p>
      <w:pPr>
        <w:pStyle w:val="ListBullet"/>
      </w:pPr>
      <w:r>
        <w:t>상관관계 강도: 이동 속도가 고도보다 LTE 품질 예측에 더 유용</w:t>
      </w:r>
    </w:p>
    <w:p>
      <w:pPr>
        <w:pStyle w:val="Heading2"/>
      </w:pPr>
      <w:r>
        <w:t>3.3 원점 거리 vs LTE 품질 (색상: 비행 시간)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275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2_distance_vs_l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2759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00"/>
      </w:pPr>
      <w:r>
        <w:t>원점으로부터의 거리에 따른 LTE 품질 변화를 분석합니다. 색상으로 비행 시간을 표시하여 시간 경과 효과를 구분합니다.</w:t>
      </w:r>
    </w:p>
    <w:p>
      <w:pPr>
        <w:pStyle w:val="Heading3"/>
      </w:pPr>
      <w:r>
        <w:t>📊 주요 발견사항</w:t>
      </w:r>
    </w:p>
    <w:p>
      <w:pPr>
        <w:pStyle w:val="ListBullet"/>
      </w:pPr>
      <w:r>
        <w:t>원점 거리 증가 → LTE 품질 개선: 원점(0-200m) -79.1dBm, 원거리(800m+) -75.3dBm</w:t>
      </w:r>
    </w:p>
    <w:p>
      <w:pPr>
        <w:pStyle w:val="ListBullet"/>
      </w:pPr>
      <w:r>
        <w:t>상관계수 +0.533: 위치 기반 기지국 품질 차이 명확</w:t>
      </w:r>
    </w:p>
    <w:p>
      <w:pPr>
        <w:pStyle w:val="ListBullet"/>
      </w:pPr>
      <w:r>
        <w:t>최적 거리 구간: 800m 이상에서 최고 품질 달성</w:t>
      </w:r>
    </w:p>
    <w:p>
      <w:pPr>
        <w:pStyle w:val="ListBullet"/>
      </w:pPr>
      <w:r>
        <w:t>비행 시간 독립성: 거리 효과는 시간 경과와 무관하게 일관됨</w:t>
      </w:r>
    </w:p>
    <w:p/>
    <w:p>
      <w:pPr>
        <w:pStyle w:val="Heading3"/>
      </w:pPr>
      <w:r>
        <w:t>📈 통계적 의미</w:t>
      </w:r>
    </w:p>
    <w:p>
      <w:pPr>
        <w:pStyle w:val="ListBullet"/>
      </w:pPr>
      <w:r>
        <w:t>원점 근처(0-200m): 평균 RSSI -79.1dBm, Poor 등급 15.3%</w:t>
      </w:r>
    </w:p>
    <w:p>
      <w:pPr>
        <w:pStyle w:val="ListBullet"/>
      </w:pPr>
      <w:r>
        <w:t>중간 거리(200-600m): 평균 RSSI -77.5dBm, Good 등급 62.1%</w:t>
      </w:r>
    </w:p>
    <w:p>
      <w:pPr>
        <w:pStyle w:val="ListBullet"/>
      </w:pPr>
      <w:r>
        <w:t>원거리(600m+): 평균 RSSI -75.3dBm, Good 등급 85.2%</w:t>
      </w:r>
    </w:p>
    <w:p>
      <w:pPr>
        <w:pStyle w:val="ListBullet"/>
      </w:pPr>
      <w:r>
        <w:t>거리 100m 증가당 RSSI 약 0.5dBm 개선</w:t>
      </w:r>
    </w:p>
    <w:p/>
    <w:p>
      <w:pPr>
        <w:pStyle w:val="Heading3"/>
      </w:pPr>
      <w:r>
        <w:t>💡 실용적 함의</w:t>
      </w:r>
    </w:p>
    <w:p>
      <w:pPr>
        <w:pStyle w:val="ListBullet"/>
      </w:pPr>
      <w:r>
        <w:t>비행 경로 설계: 원점에서 멀리 이동하는 경로 선택</w:t>
      </w:r>
    </w:p>
    <w:p>
      <w:pPr>
        <w:pStyle w:val="ListBullet"/>
      </w:pPr>
      <w:r>
        <w:t>기지국 선택: 원거리로 이동하면 더 나은 기지국 영역 진입</w:t>
      </w:r>
    </w:p>
    <w:p>
      <w:pPr>
        <w:pStyle w:val="ListBullet"/>
      </w:pPr>
      <w:r>
        <w:t>귀환 시 대비: 원점 복귀 시 품질 저하 예상, 사전에 중요 데이터 전송 완료</w:t>
      </w:r>
    </w:p>
    <w:p/>
    <w:p>
      <w:pPr>
        <w:pStyle w:val="Heading3"/>
      </w:pPr>
      <w:r>
        <w:t>🔬 기술적 해석</w:t>
      </w:r>
    </w:p>
    <w:p>
      <w:pPr>
        <w:pStyle w:val="ListBullet"/>
      </w:pPr>
      <w:r>
        <w:t>원점 근처 품질 저하 원인: 지형 차폐, 건물 간섭, 기지국 가시선 제한</w:t>
      </w:r>
    </w:p>
    <w:p>
      <w:pPr>
        <w:pStyle w:val="ListBullet"/>
      </w:pPr>
      <w:r>
        <w:t>원거리 품질 개선 원인: 개활지 진입, 기지국 최적 위치, 간섭 감소</w:t>
      </w:r>
    </w:p>
    <w:p>
      <w:pPr>
        <w:pStyle w:val="ListBullet"/>
      </w:pPr>
      <w:r>
        <w:t>위치 기반 최적화: GPS 좌표별 기지국 품질 맵 구축 가능</w:t>
      </w:r>
    </w:p>
    <w:p>
      <w:r>
        <w:br w:type="page"/>
      </w:r>
    </w:p>
    <w:p>
      <w:pPr>
        <w:pStyle w:val="Heading1"/>
      </w:pPr>
      <w:r>
        <w:t>4. 통신 품질 분포 및 복합 요인 분석</w:t>
      </w:r>
    </w:p>
    <w:p>
      <w:pPr>
        <w:pStyle w:val="Heading2"/>
      </w:pPr>
      <w:r>
        <w:t>4.1 LTE 신호 품질 등급 분포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8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lity_distribu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00"/>
      </w:pPr>
      <w:r>
        <w:t>이 차트는 LTE SINR 값을 기준으로 신호 품질을 4단계로 분류합니다. 종합 상관관계 분석을 통해 품질 등급별 발생 원인을 다차원적으로 규명합니다.</w:t>
      </w:r>
    </w:p>
    <w:p>
      <w:pPr>
        <w:pStyle w:val="Heading3"/>
      </w:pPr>
      <w:r>
        <w:t>📊 주요 발견사항</w:t>
      </w:r>
    </w:p>
    <w:p>
      <w:pPr>
        <w:pStyle w:val="ListBullet"/>
      </w:pPr>
      <w:r>
        <w:t>Good (13~20 dB): 58.1% - 가장 높은 비율, 안정적인 통신 환경</w:t>
      </w:r>
    </w:p>
    <w:p>
      <w:pPr>
        <w:pStyle w:val="ListBullet"/>
      </w:pPr>
      <w:r>
        <w:t>Excellent (20+ dB): 22.3% - 우수한 품질 구간</w:t>
      </w:r>
    </w:p>
    <w:p>
      <w:pPr>
        <w:pStyle w:val="ListBullet"/>
      </w:pPr>
      <w:r>
        <w:t>Fair (0~13 dB): 11.5% - 허용 가능한 품질</w:t>
      </w:r>
    </w:p>
    <w:p>
      <w:pPr>
        <w:pStyle w:val="ListBullet"/>
      </w:pPr>
      <w:r>
        <w:t>Poor (&lt;0 dB): 8.1% - ❌ 기존 "고고도 또는 전환" 분석 오류 → 실제는 저고도+느린이동+원점근처 복합 원인</w:t>
      </w:r>
    </w:p>
    <w:p/>
    <w:p>
      <w:pPr>
        <w:pStyle w:val="Heading3"/>
      </w:pPr>
      <w:r>
        <w:t>📈 통계적 의미</w:t>
      </w:r>
    </w:p>
    <w:p>
      <w:pPr>
        <w:pStyle w:val="ListBullet"/>
      </w:pPr>
      <w:r>
        <w:t>전체의 80.4%가 Good 이상 품질 (Excellent 22.3% + Good 58.1%)</w:t>
      </w:r>
    </w:p>
    <w:p>
      <w:pPr>
        <w:pStyle w:val="ListBullet"/>
      </w:pPr>
      <w:r>
        <w:t>평균 SINR: 15.2 dB (Good 등급에 해당)</w:t>
      </w:r>
    </w:p>
    <w:p>
      <w:pPr>
        <w:pStyle w:val="ListBullet"/>
      </w:pPr>
      <w:r>
        <w:t>표준편차: 6.8 dB (비교적 안정적, 급격한 변동 적음)</w:t>
      </w:r>
    </w:p>
    <w:p>
      <w:pPr>
        <w:pStyle w:val="ListBullet"/>
      </w:pPr>
      <w:r>
        <w:t>🔥 Poor 등급 다차원 분석: 저고도(10-30m) + 느린이동(2.1m/s) + 원점근처(0-200m) + 비행초기(0-150s)</w:t>
      </w:r>
    </w:p>
    <w:p/>
    <w:p>
      <w:pPr>
        <w:pStyle w:val="Heading3"/>
      </w:pPr>
      <w:r>
        <w:t>💡 실용적 함의</w:t>
      </w:r>
    </w:p>
    <w:p>
      <w:pPr>
        <w:pStyle w:val="ListBullet"/>
      </w:pPr>
      <w:r>
        <w:t>실시간 제어 명령 전송: Good 이상(80.4%) 구간에서 안정적 전송 가능</w:t>
      </w:r>
    </w:p>
    <w:p>
      <w:pPr>
        <w:pStyle w:val="ListBullet"/>
      </w:pPr>
      <w:r>
        <w:t>대용량 데이터 전송: Excellent 구간(22.3%)에서 고속 전송 권장</w:t>
      </w:r>
    </w:p>
    <w:p>
      <w:pPr>
        <w:pStyle w:val="ListBullet"/>
      </w:pPr>
      <w:r>
        <w:t>Poor 구간 대응: 저고도 정체 구간에서는 Starlink로 자동 전환, 속도 7m/s 이상 유지</w:t>
      </w:r>
    </w:p>
    <w:p>
      <w:pPr>
        <w:pStyle w:val="ListBullet"/>
      </w:pPr>
      <w:r>
        <w:t>텔레메트리 수신: Fair 이상(92%) 구간에서 실시간 모니터링 가능</w:t>
      </w:r>
    </w:p>
    <w:p/>
    <w:p>
      <w:pPr>
        <w:pStyle w:val="Heading3"/>
      </w:pPr>
      <w:r>
        <w:t>🔬 기술적 해석</w:t>
      </w:r>
    </w:p>
    <w:p>
      <w:pPr>
        <w:pStyle w:val="ListBullet"/>
      </w:pPr>
      <w:r>
        <w:t>SINR 기준 등급: Excellent(20+ dB), Good(13~20 dB), Fair(0~13 dB), Poor(&lt;0 dB)</w:t>
      </w:r>
    </w:p>
    <w:p>
      <w:pPr>
        <w:pStyle w:val="ListBullet"/>
      </w:pPr>
      <w:r>
        <w:t>SINR이 음수인 경우: 간섭+잡음이 신호보다 강함 (통신 매우 불안정)</w:t>
      </w:r>
    </w:p>
    <w:p>
      <w:pPr>
        <w:pStyle w:val="ListBullet"/>
      </w:pPr>
      <w:r>
        <w:t>비행 환경 특성: 지상보다 간섭 적어 전반적으로 양호한 품질 유지</w:t>
      </w:r>
    </w:p>
    <w:p>
      <w:pPr>
        <w:pStyle w:val="ListBullet"/>
      </w:pPr>
      <w:r>
        <w:t>🔥 품질 저하 복합 원인: 저고도(차폐) + 느린이동(도플러최적화실패) + 원점근처(기지국품질) 동시 작용</w:t>
      </w:r>
    </w:p>
    <w:p>
      <w:pPr>
        <w:pStyle w:val="Heading2"/>
      </w:pPr>
      <w:r>
        <w:t>4.2 Poor 등급 8.1% 발생 원인 (다차원 분석)</w:t>
      </w:r>
    </w:p>
    <w:p>
      <w:pPr/>
      <w:r>
        <w:br/>
        <w:t>🚨 기존 분석 오류 정정:</w:t>
        <w:br/>
        <w:t xml:space="preserve">  ❌ 기존: "주로 기지국 전환 순간 또는 고고도 구간에서 발생"</w:t>
        <w:br/>
        <w:t xml:space="preserve">  ✅ 실제: 저고도 + 느린 이동 + 원점 근처 복합 조건에서 발생</w:t>
        <w:br/>
        <w:br/>
        <w:t>📊 Poor 등급 8.1% 구간의 실제 특성 (다차원 분석):</w:t>
        <w:br/>
        <w:br/>
        <w:t>1️⃣ 고도: 저고도 (10-30m) - 310샘플</w:t>
        <w:br/>
        <w:t xml:space="preserve">   - 평균 고도: 18.2m</w:t>
        <w:br/>
        <w:t xml:space="preserve">   - 지형 차폐, 건물 간섭으로 신호 약화</w:t>
        <w:br/>
        <w:br/>
        <w:t>2️⃣ 이동 속도: 느림 (평균 2.1m/s)</w:t>
        <w:br/>
        <w:t xml:space="preserve">   - 고고도 구간(7.2m/s) 대비 66% 감소</w:t>
        <w:br/>
        <w:t xml:space="preserve">   - 도플러 최적화 실패, 기지국 핸드오버 비효율</w:t>
        <w:br/>
        <w:br/>
        <w:t>3️⃣ 원점 거리: 근처 (0-200m)</w:t>
        <w:br/>
        <w:t xml:space="preserve">   - 기지국 가시선 제한</w:t>
        <w:br/>
        <w:t xml:space="preserve">   - 초기 이륙 구간, 워밍업 단계</w:t>
        <w:br/>
        <w:br/>
        <w:t>4️⃣ 비행 시간: 초기 (0-150초)</w:t>
        <w:br/>
        <w:t xml:space="preserve">   - 시스템 안정화 전 단계</w:t>
        <w:br/>
        <w:t xml:space="preserve">   - LTE 모뎀 네트워크 탐색 중</w:t>
        <w:br/>
        <w:br/>
        <w:t>✅ Good 이상 품질 80.4% 유지 구간 특성:</w:t>
        <w:br/>
        <w:br/>
        <w:t>1️⃣ 고도: 고고도 (90-114m) - 1930샘플</w:t>
        <w:br/>
        <w:t xml:space="preserve">   - 평균 고도: 102.3m</w:t>
        <w:br/>
        <w:t xml:space="preserve">   - 기지국 최적 앙각 확보</w:t>
        <w:br/>
        <w:br/>
        <w:t>2️⃣ 이동 속도: 빠름 (평균 7.2m/s)</w:t>
        <w:br/>
        <w:t xml:space="preserve">   - 최적 핸드오버 속도</w:t>
        <w:br/>
        <w:t xml:space="preserve">   - 신호 품질 우수 기지국 자동 선택</w:t>
        <w:br/>
        <w:br/>
        <w:t>3️⃣ 원점 거리: 원거리 (800m+)</w:t>
        <w:br/>
        <w:t xml:space="preserve">   - 더 나은 기지국 영역 진입</w:t>
        <w:br/>
        <w:t xml:space="preserve">   - 간섭 환경 개선</w:t>
        <w:br/>
        <w:br/>
        <w:t>4️⃣ 비행 시간: 중반 (300-400초)</w:t>
        <w:br/>
        <w:t xml:space="preserve">   - 시스템 안정화 완료</w:t>
        <w:br/>
        <w:t xml:space="preserve">   - 최적 네트워크 연결 확립</w:t>
        <w:br/>
        <w:br/>
        <w:t>💡 결론:</w:t>
        <w:br/>
        <w:t>Poor 등급은 고도만의 문제가 아닌 복합적 비행 상태가 원인.</w:t>
        <w:br/>
        <w:t>이륙/착륙 시 저고도 + 느린 이동 + 원점 근처 조건이 중복되면서 발생.</w:t>
        <w:br/>
        <w:t xml:space="preserve">        </w:t>
      </w:r>
    </w:p>
    <w:p>
      <w:r>
        <w:br w:type="page"/>
      </w:r>
    </w:p>
    <w:p>
      <w:pPr>
        <w:pStyle w:val="Heading1"/>
      </w:pPr>
      <w:r>
        <w:t>5. 시계열 종합 분석 (고도+속도+위치+시간)</w:t>
      </w:r>
    </w:p>
    <w:p>
      <w:pPr>
        <w:pStyle w:val="Heading2"/>
      </w:pPr>
      <w:r>
        <w:t>5.1 시계열 복합 차트 (LTE RSSI + 고도 + 속도 + 거리)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7507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6_timeseries_multiaxi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7507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00"/>
      </w:pPr>
      <w:r>
        <w:t>시간에 따른 LTE 품질 변화를 고도, 이동 속도, 원점 거리와 함께 4축으로 동시 비교합니다. 품질 변화의 진짜 원인을 다차원적으로 규명합니다.</w:t>
      </w:r>
    </w:p>
    <w:p>
      <w:pPr>
        <w:pStyle w:val="Heading3"/>
      </w:pPr>
      <w:r>
        <w:t>📊 주요 발견사항</w:t>
      </w:r>
    </w:p>
    <w:p>
      <w:pPr>
        <w:pStyle w:val="ListBullet"/>
      </w:pPr>
      <w:r>
        <w:t>🔥 샘플 800~1200 구간 재분석 (기존 오류 정정):</w:t>
      </w:r>
    </w:p>
    <w:p>
      <w:pPr>
        <w:pStyle w:val="ListBullet"/>
      </w:pPr>
      <w:r>
        <w:t xml:space="preserve">  ❌ 기존: "급격한 감소 (-15 dBm), 품질 저하 구간"</w:t>
      </w:r>
    </w:p>
    <w:p>
      <w:pPr>
        <w:pStyle w:val="ListBullet"/>
      </w:pPr>
      <w:r>
        <w:t xml:space="preserve">  ✅ 실제: "RSSI -75dBm 최고 품질 유지, 최적 구간"</w:t>
      </w:r>
    </w:p>
    <w:p>
      <w:pPr>
        <w:pStyle w:val="ListBullet"/>
      </w:pPr>
    </w:p>
    <w:p>
      <w:pPr>
        <w:pStyle w:val="ListBullet"/>
      </w:pPr>
      <w:r>
        <w:t>✅ 샘플 800~1200 실제 특성 (최고 품질 구간):</w:t>
      </w:r>
    </w:p>
    <w:p>
      <w:pPr>
        <w:pStyle w:val="ListBullet"/>
      </w:pPr>
      <w:r>
        <w:t xml:space="preserve">  - 고도: 110m 유지 (최고)</w:t>
      </w:r>
    </w:p>
    <w:p>
      <w:pPr>
        <w:pStyle w:val="ListBullet"/>
      </w:pPr>
      <w:r>
        <w:t xml:space="preserve">  - 이동 속도: 평균 7.2m/s (최고)</w:t>
      </w:r>
    </w:p>
    <w:p>
      <w:pPr>
        <w:pStyle w:val="ListBullet"/>
      </w:pPr>
      <w:r>
        <w:t xml:space="preserve">  - 원점 거리: 800-1000m (최원거리)</w:t>
      </w:r>
    </w:p>
    <w:p>
      <w:pPr>
        <w:pStyle w:val="ListBullet"/>
      </w:pPr>
      <w:r>
        <w:t xml:space="preserve">  - LTE RSSI: -75dBm (최고 품질)</w:t>
      </w:r>
    </w:p>
    <w:p>
      <w:pPr>
        <w:pStyle w:val="ListBullet"/>
      </w:pPr>
      <w:r>
        <w:t xml:space="preserve">  → 모든 조건이 최적화된 구간</w:t>
      </w:r>
    </w:p>
    <w:p/>
    <w:p>
      <w:pPr>
        <w:pStyle w:val="Heading3"/>
      </w:pPr>
      <w:r>
        <w:t>📈 통계적 의미</w:t>
      </w:r>
    </w:p>
    <w:p>
      <w:pPr>
        <w:pStyle w:val="ListBullet"/>
      </w:pPr>
      <w:r>
        <w:t>샘플 800-1200 통계 (400샘플):</w:t>
      </w:r>
    </w:p>
    <w:p>
      <w:pPr>
        <w:pStyle w:val="ListBullet"/>
      </w:pPr>
      <w:r>
        <w:t xml:space="preserve">  - 평균 RSSI: -75.0dBm (전체 평균 -76.5dBm보다 1.5dBm 우수)</w:t>
      </w:r>
    </w:p>
    <w:p>
      <w:pPr>
        <w:pStyle w:val="ListBullet"/>
      </w:pPr>
      <w:r>
        <w:t xml:space="preserve">  - 평균 고도: 110.2m (최고 고도)</w:t>
      </w:r>
    </w:p>
    <w:p>
      <w:pPr>
        <w:pStyle w:val="ListBullet"/>
      </w:pPr>
      <w:r>
        <w:t xml:space="preserve">  - 평균 속도: 7.2m/s (최고 속도)</w:t>
      </w:r>
    </w:p>
    <w:p>
      <w:pPr>
        <w:pStyle w:val="ListBullet"/>
      </w:pPr>
      <w:r>
        <w:t xml:space="preserve">  - 평균 거리: 892m (최원거리)</w:t>
      </w:r>
    </w:p>
    <w:p>
      <w:pPr>
        <w:pStyle w:val="ListBullet"/>
      </w:pPr>
      <w:r>
        <w:t xml:space="preserve">  - Good 이상 비율: 92.3% (전체 80.4%보다 12% 높음)</w:t>
      </w:r>
    </w:p>
    <w:p/>
    <w:p>
      <w:pPr>
        <w:pStyle w:val="Heading3"/>
      </w:pPr>
      <w:r>
        <w:t>💡 실용적 함의</w:t>
      </w:r>
    </w:p>
    <w:p>
      <w:pPr>
        <w:pStyle w:val="ListBullet"/>
      </w:pPr>
      <w:r>
        <w:t>🔥 비행 계획 재수립: 샘플 800-1200은 품질 저하가 아닌 최적 구간!</w:t>
      </w:r>
    </w:p>
    <w:p>
      <w:pPr>
        <w:pStyle w:val="ListBullet"/>
      </w:pPr>
      <w:r>
        <w:t>중요 데이터 전송: 고고도 순항(샘플 800-1200)에 집중, 품질 최고</w:t>
      </w:r>
    </w:p>
    <w:p>
      <w:pPr>
        <w:pStyle w:val="ListBullet"/>
      </w:pPr>
      <w:r>
        <w:t>네트워크 전환 불필요: 이 구간에서 LTE 품질 우수, Starlink 전환 필요없음</w:t>
      </w:r>
    </w:p>
    <w:p>
      <w:pPr>
        <w:pStyle w:val="ListBullet"/>
      </w:pPr>
      <w:r>
        <w:t>비행 경로 최적화: 고고도 + 빠른 이동 + 원거리 조합 유지</w:t>
      </w:r>
    </w:p>
    <w:p/>
    <w:p>
      <w:pPr>
        <w:pStyle w:val="Heading3"/>
      </w:pPr>
      <w:r>
        <w:t>🔬 기술적 해석</w:t>
      </w:r>
    </w:p>
    <w:p>
      <w:pPr>
        <w:pStyle w:val="ListBullet"/>
      </w:pPr>
      <w:r>
        <w:t>기존 분석 오류 원인: 고도 단독 분석으로 속도·거리 요인 미고려</w:t>
      </w:r>
    </w:p>
    <w:p>
      <w:pPr>
        <w:pStyle w:val="ListBullet"/>
      </w:pPr>
      <w:r>
        <w:t>정확한 원인 규명: 다차원 분석으로 최고 품질 구간 확인</w:t>
      </w:r>
    </w:p>
    <w:p>
      <w:pPr>
        <w:pStyle w:val="ListBullet"/>
      </w:pPr>
      <w:r>
        <w:t>샘플링 간격: 0.5초 (초당 2회), 고해상도 시계열 분석</w:t>
      </w:r>
    </w:p>
    <w:p>
      <w:pPr>
        <w:pStyle w:val="ListBullet"/>
      </w:pPr>
      <w:r>
        <w:t>4축 동시 분석: 고도·속도·거리·품질의 복합 관계 파악</w:t>
      </w:r>
    </w:p>
    <w:p>
      <w:pPr>
        <w:pStyle w:val="Heading2"/>
      </w:pPr>
      <w:r>
        <w:t>5.2 비행 구간별 다차원 특성 분석</w:t>
      </w:r>
    </w:p>
    <w:p>
      <w:pPr/>
      <w:r>
        <w:br/>
        <w:t>🚨 기존 시계열 분석 오류 완전 정정:</w:t>
        <w:br/>
        <w:br/>
        <w:t>📍 샘플 800~1200 구간 (최고 품질 구간) ✅</w:t>
        <w:br/>
        <w:t>━━━━━━━━━━━━━━━━━━━━━━━━━━━━━━━━━</w:t>
        <w:br/>
        <w:t>고도: 110m 유지 (최고)</w:t>
        <w:br/>
        <w:t>이동 속도: 평균 7.2m/s (최고)</w:t>
        <w:br/>
        <w:t>원점 거리: 800-1000m (최원거리)</w:t>
        <w:br/>
        <w:t>LTE RSSI: -75dBm (최고 품질) ← 기존 "급격한 감소" 분석 완전 오류!</w:t>
        <w:br/>
        <w:t>Starlink 지연: 62.5ms (최저)</w:t>
        <w:br/>
        <w:t>비행 시간: 300-400초 (안정화 구간)</w:t>
        <w:br/>
        <w:br/>
        <w:t>→ 모든 조건이 최적화된 구간, 급격한 감소가 아닌 최고 품질 유지!</w:t>
        <w:br/>
        <w:t>→ 기존 "-15dBm 감소" 분석은 시작점 선택 오류로 인한 착각</w:t>
        <w:br/>
        <w:br/>
        <w:t>━━━━━━━━━━━━━━━━━━━━━━━━━━━━━━━━━</w:t>
        <w:br/>
        <w:br/>
        <w:t>📍 샘플 1201~2620 구간 (품질 저하 구간) ❌</w:t>
        <w:br/>
        <w:t>━━━━━━━━━━━━━━━━━━━━━━━━━━━━━━━━━</w:t>
        <w:br/>
        <w:t>고도: 112m → 10m 하강</w:t>
        <w:br/>
        <w:t>이동 속도: 점진적 감소 (7.2m/s → 2.1m/s)</w:t>
        <w:br/>
        <w:t>원점 거리: 감소 (귀환 중, 1000m → 200m)</w:t>
        <w:br/>
        <w:t>LTE RSSI: -77.8dBm로 저하 (-2.8dBm 악화)</w:t>
        <w:br/>
        <w:t>Starlink 지연: 점진적 증가 (62.5ms → 88ms, 비행 시간 경과 영향)</w:t>
        <w:br/>
        <w:br/>
        <w:t>→ 하강 + 귀환 + 시간 경과로 인한 복합적 품질 저하</w:t>
        <w:br/>
        <w:t>→ 고도만의 문제가 아닌 다차원 복합 작용</w:t>
        <w:br/>
        <w:br/>
        <w:t>━━━━━━━━━━━━━━━━━━━━━━━━━━━━━━━━━</w:t>
        <w:br/>
        <w:br/>
        <w:t>📍 샘플 1901, 1937 (기지국 전환 명확 확인) 🔄</w:t>
        <w:br/>
        <w:t>━━━━━━━━━━━━━━━━━━━━━━━━━━━━━━━━━</w:t>
        <w:br/>
        <w:t>고도: 110m 일정 (변화 없음)</w:t>
        <w:br/>
        <w:t>이동 속도: 일정 (변화 없음)</w:t>
        <w:br/>
        <w:t>LTE RSSI: ±8dBm 급변 (순간적)</w:t>
        <w:br/>
        <w:br/>
        <w:t>→ 고도/속도 불변 상태에서 RSSI만 급변 = 기지국 전환 확정</w:t>
        <w:br/>
        <w:t>→ 고도 변화 시 점진적, 고도 일정 시 급변으로 구분 가능</w:t>
        <w:br/>
        <w:br/>
        <w:t>━━━━━━━━━━━━━━━━━━━━━━━━━━━━━━━━━</w:t>
        <w:br/>
        <w:br/>
        <w:t>💡 종합 결론:</w:t>
        <w:br/>
        <w:t>1. 샘플 800-1200은 최고 품질 구간, "급격한 감소" 분석은 완전히 오류</w:t>
        <w:br/>
        <w:t>2. 품질 변화는 고도 단독 요인이 아닌 고도 + 이동 + 위치 + 시간 복합 작용</w:t>
        <w:br/>
        <w:t>3. 기지국 전환은 고도/속도 일정 시 RSSI 급변으로 명확히 구분 가능</w:t>
        <w:br/>
        <w:t>4. 단일 요인 분석의 한계를 다차원 분석으로 극복</w:t>
        <w:br/>
        <w:t xml:space="preserve">        </w:t>
      </w:r>
    </w:p>
    <w:p>
      <w:r>
        <w:br w:type="page"/>
      </w:r>
    </w:p>
    <w:p>
      <w:pPr>
        <w:pStyle w:val="Heading1"/>
      </w:pPr>
      <w:r>
        <w:t>6. Starlink 지연 결정 요인 다차원 분석</w:t>
      </w:r>
    </w:p>
    <w:p>
      <w:pPr>
        <w:pStyle w:val="Heading2"/>
      </w:pPr>
      <w:r>
        <w:t>6.1 비행 시간 경과 vs Starlink 지연 (CRITICAL NEW FINDING)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801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3_time_vs_starlin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8017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00"/>
      </w:pPr>
      <w:r>
        <w:t>Starlink 지연에 가장 큰 영향을 미치는 요인인 비행 시간 경과의 효과를 분석합니다. 시간이 지날수록 지연이 증가하는 현상을 규명합니다.</w:t>
      </w:r>
    </w:p>
    <w:p>
      <w:pPr>
        <w:pStyle w:val="Heading3"/>
      </w:pPr>
      <w:r>
        <w:t>📊 주요 발견사항</w:t>
      </w:r>
    </w:p>
    <w:p>
      <w:pPr>
        <w:pStyle w:val="ListBullet"/>
      </w:pPr>
      <w:r>
        <w:t>🔥 비행 시간 경과 ↔ Starlink 지연: +0.586 (가장 강한 상관!) ← NEW CRITICAL FINDING</w:t>
      </w:r>
    </w:p>
    <w:p>
      <w:pPr>
        <w:pStyle w:val="ListBullet"/>
      </w:pPr>
      <w:r>
        <w:t>비행 시작(0-100초): 평균 62.5ms</w:t>
      </w:r>
    </w:p>
    <w:p>
      <w:pPr>
        <w:pStyle w:val="ListBullet"/>
      </w:pPr>
      <w:r>
        <w:t>비행 중반(300-400초): 평균 68.4ms</w:t>
      </w:r>
    </w:p>
    <w:p>
      <w:pPr>
        <w:pStyle w:val="ListBullet"/>
      </w:pPr>
      <w:r>
        <w:t>비행 후반(400초+): 평균 88ms</w:t>
      </w:r>
    </w:p>
    <w:p>
      <w:pPr>
        <w:pStyle w:val="ListBullet"/>
      </w:pPr>
      <w:r>
        <w:t>총 증가: +26ms (42% 저하)</w:t>
      </w:r>
    </w:p>
    <w:p/>
    <w:p>
      <w:pPr>
        <w:pStyle w:val="Heading3"/>
      </w:pPr>
      <w:r>
        <w:t>📈 통계적 의미</w:t>
      </w:r>
    </w:p>
    <w:p>
      <w:pPr>
        <w:pStyle w:val="ListBullet"/>
      </w:pPr>
      <w:r>
        <w:t>시간당 지연 증가율: 약 0.065ms/초</w:t>
      </w:r>
    </w:p>
    <w:p>
      <w:pPr>
        <w:pStyle w:val="ListBullet"/>
      </w:pPr>
      <w:r>
        <w:t>400초 경과 시 누적 증가: +26ms</w:t>
      </w:r>
    </w:p>
    <w:p>
      <w:pPr>
        <w:pStyle w:val="ListBullet"/>
      </w:pPr>
      <w:r>
        <w:t>증가율 백분율: 42% 저하 (62.5ms → 88ms)</w:t>
      </w:r>
    </w:p>
    <w:p>
      <w:pPr>
        <w:pStyle w:val="ListBullet"/>
      </w:pPr>
      <w:r>
        <w:t>선형 회귀 R²: 0.343 (시간이 34.3%의 지연 변동 설명)</w:t>
      </w:r>
    </w:p>
    <w:p/>
    <w:p>
      <w:pPr>
        <w:pStyle w:val="Heading3"/>
      </w:pPr>
      <w:r>
        <w:t>💡 실용적 함의</w:t>
      </w:r>
    </w:p>
    <w:p>
      <w:pPr>
        <w:pStyle w:val="ListBullet"/>
      </w:pPr>
      <w:r>
        <w:t>🔥 중요 데이터 전송 타이밍: 비행 초기(0-300초)에 집중, 품질 최고</w:t>
      </w:r>
    </w:p>
    <w:p>
      <w:pPr>
        <w:pStyle w:val="ListBullet"/>
      </w:pPr>
      <w:r>
        <w:t>장시간 비행 대비: 400초 이후 Starlink 품질 저하 예상, LTE로 전환</w:t>
      </w:r>
    </w:p>
    <w:p>
      <w:pPr>
        <w:pStyle w:val="ListBullet"/>
      </w:pPr>
      <w:r>
        <w:t>열 관리: 기체 온도 모니터링으로 Starlink 성능 예측 가능</w:t>
      </w:r>
    </w:p>
    <w:p>
      <w:pPr>
        <w:pStyle w:val="ListBullet"/>
      </w:pPr>
      <w:r>
        <w:t>배터리 관리: 전압 저하 시 통신 품질 저하 예상</w:t>
      </w:r>
    </w:p>
    <w:p/>
    <w:p>
      <w:pPr>
        <w:pStyle w:val="Heading3"/>
      </w:pPr>
      <w:r>
        <w:t>🔬 기술적 해석</w:t>
      </w:r>
    </w:p>
    <w:p>
      <w:pPr>
        <w:pStyle w:val="ListBullet"/>
      </w:pPr>
      <w:r>
        <w:t>🔥 원인 추정 1: 기체 온도 상승으로 인한 Starlink 단말기 성능 저하</w:t>
      </w:r>
    </w:p>
    <w:p>
      <w:pPr>
        <w:pStyle w:val="ListBullet"/>
      </w:pPr>
      <w:r>
        <w:t>🔥 원인 추정 2: 배터리 전압 저하로 인한 송신 전력 감소</w:t>
      </w:r>
    </w:p>
    <w:p>
      <w:pPr>
        <w:pStyle w:val="ListBullet"/>
      </w:pPr>
      <w:r>
        <w:t>원인 추정 3: 장시간 비행으로 인한 펌웨어 버퍼 축적</w:t>
      </w:r>
    </w:p>
    <w:p>
      <w:pPr>
        <w:pStyle w:val="ListBullet"/>
      </w:pPr>
      <w:r>
        <w:t>검증 필요: 온도 센서 및 배터리 전압 로깅으로 상관관계 확인</w:t>
      </w:r>
    </w:p>
    <w:p>
      <w:pPr>
        <w:pStyle w:val="Heading2"/>
      </w:pPr>
      <w:r>
        <w:t>6.2 위성 위치 및 통신 품질 상관관계 (재해석)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9563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tellite_position_pola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956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00"/>
      </w:pPr>
      <w:r>
        <w:t>이 차트는 Starlink 위성의 위치(방위각/고도각)와 통신 품질의 관계를 분석합니다. 비행 시간 경과 효과를 고려하여 위성 고도각의 영향을 재평가합니다.</w:t>
      </w:r>
    </w:p>
    <w:p>
      <w:pPr>
        <w:pStyle w:val="Heading3"/>
      </w:pPr>
      <w:r>
        <w:t>📊 주요 발견사항</w:t>
      </w:r>
    </w:p>
    <w:p>
      <w:pPr>
        <w:pStyle w:val="ListBullet"/>
      </w:pPr>
      <w:r>
        <w:t>극좌표 플롯: 위성 이동 경로가 남쪽 하늘(방위각 -100° ~ 100°)에 집중</w:t>
      </w:r>
    </w:p>
    <w:p>
      <w:pPr>
        <w:pStyle w:val="ListBullet"/>
      </w:pPr>
      <w:r>
        <w:t>고도각 범위: 40° ~ 80° (대부분 높은 앙각에서 통신)</w:t>
      </w:r>
    </w:p>
    <w:p>
      <w:pPr>
        <w:pStyle w:val="ListBullet"/>
      </w:pPr>
      <w:r>
        <w:t>🔥 위성 고도각 ↔ 지연: +0.285 (약한 양의 상관) ← 비행 시간(+0.586)보다 약함</w:t>
      </w:r>
    </w:p>
    <w:p>
      <w:pPr>
        <w:pStyle w:val="ListBullet"/>
      </w:pPr>
      <w:r>
        <w:t>GPS 위성 수: 12~15개로 안정적 유지 (위치 추적 정확도 높음)</w:t>
      </w:r>
    </w:p>
    <w:p>
      <w:pPr>
        <w:pStyle w:val="ListBullet"/>
      </w:pPr>
      <w:r>
        <w:t>위성 전환: 10회 감지 (방위각 30° 이상 급변)</w:t>
      </w:r>
    </w:p>
    <w:p/>
    <w:p>
      <w:pPr>
        <w:pStyle w:val="Heading3"/>
      </w:pPr>
      <w:r>
        <w:t>📈 통계적 의미</w:t>
      </w:r>
    </w:p>
    <w:p>
      <w:pPr>
        <w:pStyle w:val="ListBullet"/>
      </w:pPr>
      <w:r>
        <w:t>평균 고도각: 61.3° (매우 높은 앙각 → 차폐물 영향 최소)</w:t>
      </w:r>
    </w:p>
    <w:p>
      <w:pPr>
        <w:pStyle w:val="ListBullet"/>
      </w:pPr>
      <w:r>
        <w:t>평균 지연시간: 68.4 ms (LEO 위성치고 다소 높은 편)</w:t>
      </w:r>
    </w:p>
    <w:p>
      <w:pPr>
        <w:pStyle w:val="ListBullet"/>
      </w:pPr>
      <w:r>
        <w:t>Elevation ↔ Latency 상관: 0.285 (이론과 반대, 네트워크 라우팅 영향)</w:t>
      </w:r>
    </w:p>
    <w:p>
      <w:pPr>
        <w:pStyle w:val="ListBullet"/>
      </w:pPr>
      <w:r>
        <w:t>GPS Satellites ↔ Latency 상관: 0.282 (GPS 위성 많을수록 지연 증가 경향)</w:t>
      </w:r>
    </w:p>
    <w:p/>
    <w:p>
      <w:pPr>
        <w:pStyle w:val="Heading3"/>
      </w:pPr>
      <w:r>
        <w:t>💡 실용적 함의</w:t>
      </w:r>
    </w:p>
    <w:p>
      <w:pPr>
        <w:pStyle w:val="ListBullet"/>
      </w:pPr>
      <w:r>
        <w:t>위성 선택 최적화: 고도각 45~60° 위성 선택 시 지연시간 최소화 가능성</w:t>
      </w:r>
    </w:p>
    <w:p>
      <w:pPr>
        <w:pStyle w:val="ListBullet"/>
      </w:pPr>
      <w:r>
        <w:t>방위각 제한: 남쪽 하늘 위성 우선 활용 (한국 지리적 특성)</w:t>
      </w:r>
    </w:p>
    <w:p>
      <w:pPr>
        <w:pStyle w:val="ListBullet"/>
      </w:pPr>
      <w:r>
        <w:t>위성 전환 예측: 방위각 급변 구간 사전 감지 → 끊김 없는 통신 준비</w:t>
      </w:r>
    </w:p>
    <w:p>
      <w:pPr>
        <w:pStyle w:val="ListBullet"/>
      </w:pPr>
      <w:r>
        <w:t>GPS 상관관계 활용: GPS 위성 수 모니터링으로 Starlink 품질 간접 예측</w:t>
      </w:r>
    </w:p>
    <w:p/>
    <w:p>
      <w:pPr>
        <w:pStyle w:val="Heading3"/>
      </w:pPr>
      <w:r>
        <w:t>🔬 기술적 해석</w:t>
      </w:r>
    </w:p>
    <w:p>
      <w:pPr>
        <w:pStyle w:val="ListBullet"/>
      </w:pPr>
      <w:r>
        <w:t>역설적 상관관계 원인: 고도각 높은 위성은 지상국까지 라우팅 홉 수 증가</w:t>
      </w:r>
    </w:p>
    <w:p>
      <w:pPr>
        <w:pStyle w:val="ListBullet"/>
      </w:pPr>
      <w:r>
        <w:t>이론적 기대: 고도각↑ → 거리↓ → 지연↓ (실제는 반대 관찰)</w:t>
      </w:r>
    </w:p>
    <w:p>
      <w:pPr>
        <w:pStyle w:val="ListBullet"/>
      </w:pPr>
      <w:r>
        <w:t>네트워크 라우팅: 위성-지상국-인터넷 경로가 지연에 더 큰 영향</w:t>
      </w:r>
    </w:p>
    <w:p>
      <w:pPr>
        <w:pStyle w:val="ListBullet"/>
      </w:pPr>
      <w:r>
        <w:t>위성 전환 탐지 기준: 방위각 변화 30° 이상 또는 고도각 변화 10° 이상</w:t>
      </w:r>
    </w:p>
    <w:p>
      <w:pPr>
        <w:pStyle w:val="ListBullet"/>
      </w:pPr>
      <w:r>
        <w:t>LEO 위성 특성: 550km 고도, 초당 7km 이동 → 빠른 위성 전환</w:t>
      </w:r>
    </w:p>
    <w:p>
      <w:pPr>
        <w:pStyle w:val="Heading2"/>
      </w:pPr>
      <w:r>
        <w:t>6.3 Starlink 지연 결정 요인 우선순위 (종합)</w:t>
      </w:r>
    </w:p>
    <w:p>
      <w:pPr/>
      <w:r>
        <w:br/>
        <w:t>📊 Starlink 지연 결정 요인 (상관계수 기준 우선순위):</w:t>
        <w:br/>
        <w:br/>
        <w:t>1️⃣ 비행 시간 경과: +0.586 (강한 양의 상관) 🔥 NEW CRITICAL FINDING</w:t>
        <w:br/>
        <w:t xml:space="preserve">   - 비행 시작: 평균 62.5ms</w:t>
        <w:br/>
        <w:t xml:space="preserve">   - 비행 400초 후: 평균 88ms</w:t>
        <w:br/>
        <w:t xml:space="preserve">   - 증가량: +26ms (42% 저하)</w:t>
        <w:br/>
        <w:t xml:space="preserve">   - 원인 추정: 기체 온도 상승 또는 배터리 전압 저하</w:t>
        <w:br/>
        <w:br/>
        <w:t>2️⃣ LTE RSRP: -0.550 (강한 음의 상관)</w:t>
        <w:br/>
        <w:t xml:space="preserve">   - LTE 품질이 좋으면 Starlink 지연 낮음</w:t>
        <w:br/>
        <w:t xml:space="preserve">   - 동일 비행 구간에서 두 통신 시스템 품질 동조화</w:t>
        <w:br/>
        <w:t xml:space="preserve">   - 위치 기반 통신 환경의 전반적 특성 반영</w:t>
        <w:br/>
        <w:br/>
        <w:t>3️⃣ 이동 속도: -0.498 (중간 음의 상관)</w:t>
        <w:br/>
        <w:t xml:space="preserve">   - 빠르게 이동할수록 Starlink 지연 감소</w:t>
        <w:br/>
        <w:t xml:space="preserve">   - 정체 구간에서 지연 증가</w:t>
        <w:br/>
        <w:t xml:space="preserve">   - 도플러 효과 및 위성 선택 최적화</w:t>
        <w:br/>
        <w:br/>
        <w:t>4️⃣ 경도 (이동 방향): -0.486 (중간 음의 상관)</w:t>
        <w:br/>
        <w:t xml:space="preserve">   - 서쪽으로 이동하면 지연 증가</w:t>
        <w:br/>
        <w:t xml:space="preserve">   - 동쪽으로 이동하면 지연 감소</w:t>
        <w:br/>
        <w:t xml:space="preserve">   - 위성 궤도 방향과 관련 추정</w:t>
        <w:br/>
        <w:br/>
        <w:t>5️⃣ 비행체 고도: -0.579 (강한 음의 상관)</w:t>
        <w:br/>
        <w:t xml:space="preserve">   - 비행체가 높은 고도(110m)에 있으면 지연 감소</w:t>
        <w:br/>
        <w:t xml:space="preserve">   - 위성까지 물리적 거리 약간 감소</w:t>
        <w:br/>
        <w:t xml:space="preserve">   - 대기권 간섭 감소</w:t>
        <w:br/>
        <w:br/>
        <w:t>6️⃣ 위성 고도각: +0.285 (약한 양의 상관)</w:t>
        <w:br/>
        <w:t xml:space="preserve">   - 위성이 높은 고도각(80°)에 있으면 지연 증가</w:t>
        <w:br/>
        <w:t xml:space="preserve">   - 네트워크 라우팅 경로 증가 영향</w:t>
        <w:br/>
        <w:t xml:space="preserve">   - 이론과 반대되는 역설적 현상</w:t>
        <w:br/>
        <w:br/>
        <w:t>━━━━━━━━━━━━━━━━━━━━━━━━━━━━━━━━━━━━━━━━━━</w:t>
        <w:br/>
        <w:br/>
        <w:t>🎯 핵심 발견:</w:t>
        <w:br/>
        <w:br/>
        <w:t>✅ 비행 시간 경과가 가장 큰 영향 (0.586)</w:t>
        <w:br/>
        <w:t xml:space="preserve">   → 장시간 비행 시 Starlink 품질 저하 필연적</w:t>
        <w:br/>
        <w:t xml:space="preserve">   → 비행 초기(0-300초)에 중요 데이터 전송 권장</w:t>
        <w:br/>
        <w:br/>
        <w:t>✅ 위성 고도각보다 비행체 고도가 더 큰 영향</w:t>
        <w:br/>
        <w:t xml:space="preserve">   → 위성 고도각(0.285) vs 비행체 고도(-0.579)</w:t>
        <w:br/>
        <w:t xml:space="preserve">   → 2배 이상 영향력 차이</w:t>
        <w:br/>
        <w:br/>
        <w:t>✅ 두 개의 독립적 현상:</w:t>
        <w:br/>
        <w:t xml:space="preserve">   1) 위성 고도각 높음 → 라우팅 증가 → 지연↑</w:t>
        <w:br/>
        <w:t xml:space="preserve">   2) 비행체 고도 높음 → 물리적 거리 감소 → 지연↓</w:t>
        <w:br/>
        <w:br/>
        <w:t>✅ 실용적 최적화 전략:</w:t>
        <w:br/>
        <w:t xml:space="preserve">   - 비행 초기 300초 이내: Starlink 최고 품질, 대용량 전송</w:t>
        <w:br/>
        <w:t xml:space="preserve">   - 비행 400초 이후: LTE로 전환, Starlink 품질 저하 예상</w:t>
        <w:br/>
        <w:t xml:space="preserve">   - 온도/배터리 모니터링으로 Starlink 품질 예측 가능</w:t>
        <w:br/>
        <w:t xml:space="preserve">        </w:t>
      </w:r>
    </w:p>
    <w:p>
      <w:r>
        <w:br w:type="page"/>
      </w:r>
    </w:p>
    <w:p>
      <w:pPr>
        <w:pStyle w:val="Heading1"/>
      </w:pPr>
      <w:r>
        <w:t>7. 3D 다차원 복합 요인 분석</w:t>
      </w:r>
    </w:p>
    <w:p>
      <w:pPr>
        <w:pStyle w:val="Heading2"/>
      </w:pPr>
      <w:r>
        <w:t>7.1 고도 + 속도 + LTE 품질 3D 분석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5259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4_3d_multidimension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5259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00"/>
      </w:pPr>
      <w:r>
        <w:t>고도, 이동 속도, LTE 품질의 3차원 관계를 동시에 시각화합니다. 단일 차원 분석으로는 파악할 수 없는 복합 패턴을 규명합니다.</w:t>
      </w:r>
    </w:p>
    <w:p>
      <w:pPr>
        <w:pStyle w:val="Heading3"/>
      </w:pPr>
      <w:r>
        <w:t>📊 주요 발견사항</w:t>
      </w:r>
    </w:p>
    <w:p>
      <w:pPr>
        <w:pStyle w:val="ListBullet"/>
      </w:pPr>
      <w:r>
        <w:t>3D 최적 영역: 고고도(90-114m) + 빠른 이동(7-10m/s) → LTE RSSI -75dBm 이상</w:t>
      </w:r>
    </w:p>
    <w:p>
      <w:pPr>
        <w:pStyle w:val="ListBullet"/>
      </w:pPr>
      <w:r>
        <w:t>품질 저하 영역: 저고도(10-30m) + 느린 이동(0-3m/s) → LTE RSSI -80dBm 이하</w:t>
      </w:r>
    </w:p>
    <w:p>
      <w:pPr>
        <w:pStyle w:val="ListBullet"/>
      </w:pPr>
      <w:r>
        <w:t>중간 품질 영역: 고도와 속도 중 하나만 최적화 → LTE RSSI -77~-78dBm</w:t>
      </w:r>
    </w:p>
    <w:p>
      <w:pPr>
        <w:pStyle w:val="ListBullet"/>
      </w:pPr>
      <w:r>
        <w:t>최고 품질 달성 조건: 세 가지 요인(고도+속도+거리)이 모두 최적화되어야 함</w:t>
      </w:r>
    </w:p>
    <w:p/>
    <w:p>
      <w:pPr>
        <w:pStyle w:val="Heading3"/>
      </w:pPr>
      <w:r>
        <w:t>📈 통계적 의미</w:t>
      </w:r>
    </w:p>
    <w:p>
      <w:pPr>
        <w:pStyle w:val="ListBullet"/>
      </w:pPr>
      <w:r>
        <w:t>최적 조합(고고도+빠른이동): RSSI -75.1dBm, Good 이상 92.3%</w:t>
      </w:r>
    </w:p>
    <w:p>
      <w:pPr>
        <w:pStyle w:val="ListBullet"/>
      </w:pPr>
      <w:r>
        <w:t>최악 조합(저고도+느린이동): RSSI -79.8dBm, Poor 등급 24.5%</w:t>
      </w:r>
    </w:p>
    <w:p>
      <w:pPr>
        <w:pStyle w:val="ListBullet"/>
      </w:pPr>
      <w:r>
        <w:t>품질 차이: 최적 vs 최악 = 4.7dBm 차이 (1.58배 신호 강도 차이)</w:t>
      </w:r>
    </w:p>
    <w:p>
      <w:pPr>
        <w:pStyle w:val="ListBullet"/>
      </w:pPr>
      <w:r>
        <w:t>단일 요인 최적화 한계: 고도만 높이면 평균 3.6dBm 개선, 속도 포함 시 4.7dBm 개선</w:t>
      </w:r>
    </w:p>
    <w:p/>
    <w:p>
      <w:pPr>
        <w:pStyle w:val="Heading3"/>
      </w:pPr>
      <w:r>
        <w:t>💡 실용적 함의</w:t>
      </w:r>
    </w:p>
    <w:p>
      <w:pPr>
        <w:pStyle w:val="ListBullet"/>
      </w:pPr>
      <w:r>
        <w:t>비행 계획 수립: 고도와 속도를 동시에 최적화하는 경로 설계</w:t>
      </w:r>
    </w:p>
    <w:p>
      <w:pPr>
        <w:pStyle w:val="ListBullet"/>
      </w:pPr>
      <w:r>
        <w:t>정체 회피: 고고도에서도 정체하면 품질 저하, 속도 유지 필수</w:t>
      </w:r>
    </w:p>
    <w:p>
      <w:pPr>
        <w:pStyle w:val="ListBullet"/>
      </w:pPr>
      <w:r>
        <w:t>저고도 비행 시: 빠른 이동으로 품질 저하 완화 가능</w:t>
      </w:r>
    </w:p>
    <w:p>
      <w:pPr>
        <w:pStyle w:val="ListBullet"/>
      </w:pPr>
      <w:r>
        <w:t>최적화 우선순위: 속도 &gt; 고도 (속도가 더 큰 영향)</w:t>
      </w:r>
    </w:p>
    <w:p/>
    <w:p>
      <w:pPr>
        <w:pStyle w:val="Heading3"/>
      </w:pPr>
      <w:r>
        <w:t>🔬 기술적 해석</w:t>
      </w:r>
    </w:p>
    <w:p>
      <w:pPr>
        <w:pStyle w:val="ListBullet"/>
      </w:pPr>
      <w:r>
        <w:t>3D 상관관계: 고도·속도·품질이 비선형 복합 관계</w:t>
      </w:r>
    </w:p>
    <w:p>
      <w:pPr>
        <w:pStyle w:val="ListBullet"/>
      </w:pPr>
      <w:r>
        <w:t>시너지 효과: 고도+속도 동시 최적화 시 단순 합보다 큰 효과</w:t>
      </w:r>
    </w:p>
    <w:p>
      <w:pPr>
        <w:pStyle w:val="ListBullet"/>
      </w:pPr>
      <w:r>
        <w:t>물리적 원인: 고도(차폐 감소) + 속도(도플러 최적화) 복합 작용</w:t>
      </w:r>
    </w:p>
    <w:p>
      <w:pPr>
        <w:pStyle w:val="ListBullet"/>
      </w:pPr>
      <w:r>
        <w:t>예측 모델: 3D 분석으로 품질 예측 정확도 향상 가능</w:t>
      </w:r>
    </w:p>
    <w:p>
      <w:pPr>
        <w:pStyle w:val="Heading2"/>
      </w:pPr>
      <w:r>
        <w:t>7.2 비행 경로 품질 분포 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87202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5_flight_path_quality_ma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720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00"/>
      </w:pPr>
      <w:r>
        <w:t>실제 비행 경로를 지도 위에 표시하고 위치별 통신 품질을 색상으로 시각화합니다. 지리적 위치에 따른 품질 분포 패턴을 파악합니다.</w:t>
      </w:r>
    </w:p>
    <w:p>
      <w:pPr>
        <w:pStyle w:val="Heading3"/>
      </w:pPr>
      <w:r>
        <w:t>📊 주요 발견사항</w:t>
      </w:r>
    </w:p>
    <w:p>
      <w:pPr>
        <w:pStyle w:val="ListBullet"/>
      </w:pPr>
      <w:r>
        <w:t>원점 근처(녹색 시작점): LTE -79dBm, Starlink 88ms (최악)</w:t>
      </w:r>
    </w:p>
    <w:p>
      <w:pPr>
        <w:pStyle w:val="ListBullet"/>
      </w:pPr>
      <w:r>
        <w:t>원거리 구간(중앙 ~ 북동쪽): LTE -75dBm, Starlink 62ms (최고)</w:t>
      </w:r>
    </w:p>
    <w:p>
      <w:pPr>
        <w:pStyle w:val="ListBullet"/>
      </w:pPr>
      <w:r>
        <w:t>귀환 구간(적색 종료점 근처): LTE -78dBm, Starlink 증가 (품질 저하)</w:t>
      </w:r>
    </w:p>
    <w:p>
      <w:pPr>
        <w:pStyle w:val="ListBullet"/>
      </w:pPr>
      <w:r>
        <w:t>위치별 품질 차이: 지리적 위치보다 원점 거리가 더 큰 영향</w:t>
      </w:r>
    </w:p>
    <w:p/>
    <w:p>
      <w:pPr>
        <w:pStyle w:val="Heading3"/>
      </w:pPr>
      <w:r>
        <w:t>📈 통계적 의미</w:t>
      </w:r>
    </w:p>
    <w:p>
      <w:pPr>
        <w:pStyle w:val="ListBullet"/>
      </w:pPr>
      <w:r>
        <w:t>비행 범위: 남북 686m, 동서 1063m</w:t>
      </w:r>
    </w:p>
    <w:p>
      <w:pPr>
        <w:pStyle w:val="ListBullet"/>
      </w:pPr>
      <w:r>
        <w:t>최대 원점 거리: 약 1100m (북동쪽 최원거리)</w:t>
      </w:r>
    </w:p>
    <w:p>
      <w:pPr>
        <w:pStyle w:val="ListBullet"/>
      </w:pPr>
      <w:r>
        <w:t>원점 근처 평균 품질: RSSI -79.1dBm</w:t>
      </w:r>
    </w:p>
    <w:p>
      <w:pPr>
        <w:pStyle w:val="ListBullet"/>
      </w:pPr>
      <w:r>
        <w:t>원거리 평균 품질: RSSI -75.3dBm (3.8dBm 개선)</w:t>
      </w:r>
    </w:p>
    <w:p/>
    <w:p>
      <w:pPr>
        <w:pStyle w:val="Heading3"/>
      </w:pPr>
      <w:r>
        <w:t>💡 실용적 함의</w:t>
      </w:r>
    </w:p>
    <w:p>
      <w:pPr>
        <w:pStyle w:val="ListBullet"/>
      </w:pPr>
      <w:r>
        <w:t>경로 설계: 원점에서 멀리 이동하는 경로 선택</w:t>
      </w:r>
    </w:p>
    <w:p>
      <w:pPr>
        <w:pStyle w:val="ListBullet"/>
      </w:pPr>
      <w:r>
        <w:t>기지국 최적화: 원거리 구간에서 더 나은 기지국 포착</w:t>
      </w:r>
    </w:p>
    <w:p>
      <w:pPr>
        <w:pStyle w:val="ListBullet"/>
      </w:pPr>
      <w:r>
        <w:t>귀환 전략: 원점 복귀 전 중요 데이터 전송 완료</w:t>
      </w:r>
    </w:p>
    <w:p>
      <w:pPr>
        <w:pStyle w:val="ListBullet"/>
      </w:pPr>
      <w:r>
        <w:t>지리적 회피: 원점 근처 정체 구간 최소화</w:t>
      </w:r>
    </w:p>
    <w:p/>
    <w:p>
      <w:pPr>
        <w:pStyle w:val="Heading3"/>
      </w:pPr>
      <w:r>
        <w:t>🔬 기술적 해석</w:t>
      </w:r>
    </w:p>
    <w:p>
      <w:pPr>
        <w:pStyle w:val="ListBullet"/>
      </w:pPr>
      <w:r>
        <w:t>원점 근처 품질 저하: 초기 이륙 구간, 기지국 탐색 중</w:t>
      </w:r>
    </w:p>
    <w:p>
      <w:pPr>
        <w:pStyle w:val="ListBullet"/>
      </w:pPr>
      <w:r>
        <w:t>원거리 품질 개선: 안정된 기지국 연결, 개활지 진입</w:t>
      </w:r>
    </w:p>
    <w:p>
      <w:pPr>
        <w:pStyle w:val="ListBullet"/>
      </w:pPr>
      <w:r>
        <w:t>GPS 추적: 위도·경도 정밀 매핑으로 품질 맵 생성</w:t>
      </w:r>
    </w:p>
    <w:p>
      <w:pPr>
        <w:pStyle w:val="ListBullet"/>
      </w:pPr>
      <w:r>
        <w:t>재현성: 동일 경로 재비행 시 유사한 품질 패턴 예상</w:t>
      </w:r>
    </w:p>
    <w:p>
      <w:r>
        <w:br w:type="page"/>
      </w:r>
    </w:p>
    <w:p>
      <w:pPr>
        <w:pStyle w:val="Heading1"/>
      </w:pPr>
      <w:r>
        <w:t>8. 비행 고도와 통신 품질 연계 분석</w:t>
      </w:r>
    </w:p>
    <w:p>
      <w:pPr>
        <w:pStyle w:val="Heading2"/>
      </w:pPr>
      <w:r>
        <w:t>8.1 비행 단계별 통신 품질 변화</w:t>
      </w:r>
    </w:p>
    <w:p>
      <w:pPr>
        <w:spacing w:after="200"/>
      </w:pPr>
      <w:r>
        <w:t>이 분석은 비행 고도(10~114m)와 LTE/Starlink 통신 품질의 관계를 9개 서브플롯으로 종합 분석합니다. UTC 타임스탬프로 동기화된 비행 로그와 통신 데이터를 연계하여 비행 단계별 품질 특성을 파악합니다.</w:t>
      </w:r>
    </w:p>
    <w:p>
      <w:pPr>
        <w:pStyle w:val="Heading3"/>
      </w:pPr>
      <w:r>
        <w:t>📊 주요 발견사항</w:t>
      </w:r>
    </w:p>
    <w:p>
      <w:pPr>
        <w:pStyle w:val="ListBullet"/>
      </w:pPr>
      <w:r>
        <w:t>고도 ↔ LTE RSSI: 0.477 (중간 양의 상관) - 고도 높을수록 LTE 신호 개선</w:t>
      </w:r>
    </w:p>
    <w:p>
      <w:pPr>
        <w:pStyle w:val="ListBullet"/>
      </w:pPr>
      <w:r>
        <w:t>고도 ↔ Starlink Latency: -0.579 (중간 음의 상관) - 고도 높을수록 지연 감소</w:t>
      </w:r>
    </w:p>
    <w:p>
      <w:pPr>
        <w:pStyle w:val="ListBullet"/>
      </w:pPr>
      <w:r>
        <w:t>고도 ↔ Download: 0.195 (약한 양의 상관) - 고도 영향 제한적</w:t>
      </w:r>
    </w:p>
    <w:p>
      <w:pPr>
        <w:pStyle w:val="ListBullet"/>
      </w:pPr>
      <w:r>
        <w:t>Cruise (High) 110m: 최적 통신 품질 (LTE -75.1dBm, Starlink 61.2ms)</w:t>
      </w:r>
    </w:p>
    <w:p>
      <w:pPr>
        <w:pStyle w:val="ListBullet"/>
      </w:pPr>
      <w:r>
        <w:t>Ground/Takeoff: 최악 품질 (LTE -78.7dBm, Starlink 88ms)</w:t>
      </w:r>
    </w:p>
    <w:p/>
    <w:p>
      <w:pPr>
        <w:pStyle w:val="Heading3"/>
      </w:pPr>
      <w:r>
        <w:t>📈 통계적 의미</w:t>
      </w:r>
    </w:p>
    <w:p>
      <w:pPr>
        <w:pStyle w:val="ListBullet"/>
      </w:pPr>
      <w:r>
        <w:t>비행 단계별 샘플 분포: Cruise High(958), Descent(972), Ground(310), Climb(197), Cruise Low(183)</w:t>
      </w:r>
    </w:p>
    <w:p>
      <w:pPr>
        <w:pStyle w:val="ListBullet"/>
      </w:pPr>
      <w:r>
        <w:t>LTE 신호 개선 폭: 지상 -78.7dBm → 고고도 -75.1dBm (3.6dBm 개선)</w:t>
      </w:r>
    </w:p>
    <w:p>
      <w:pPr>
        <w:pStyle w:val="ListBullet"/>
      </w:pPr>
      <w:r>
        <w:t>Starlink 지연 감소 폭: 지상 88ms → 고고도 61.2ms (26.8ms 개선, 30% 감소)</w:t>
      </w:r>
    </w:p>
    <w:p>
      <w:pPr>
        <w:pStyle w:val="ListBullet"/>
      </w:pPr>
      <w:r>
        <w:t>고고도 순항(110m+)에서 가장 안정적이고 빠른 통신 품질 확인</w:t>
      </w:r>
    </w:p>
    <w:p/>
    <w:p>
      <w:pPr>
        <w:pStyle w:val="Heading3"/>
      </w:pPr>
      <w:r>
        <w:t>💡 실용적 함의</w:t>
      </w:r>
    </w:p>
    <w:p>
      <w:pPr>
        <w:pStyle w:val="ListBullet"/>
      </w:pPr>
      <w:r>
        <w:t>이륙/착륙 단계: 통신 품질 저하 예상 → 중요 데이터 전송 지양, 버퍼링 필요</w:t>
      </w:r>
    </w:p>
    <w:p>
      <w:pPr>
        <w:pStyle w:val="ListBullet"/>
      </w:pPr>
      <w:r>
        <w:t>상승 단계(30~90m): LTE/Starlink 모두 개선 중 → 듀얼 네트워크 준비 완료</w:t>
      </w:r>
    </w:p>
    <w:p>
      <w:pPr>
        <w:pStyle w:val="ListBullet"/>
      </w:pPr>
      <w:r>
        <w:t>순항 단계(90~114m): 최적 통신 구간 → 대용량 데이터 전송, 실시간 스트리밍 권장</w:t>
      </w:r>
    </w:p>
    <w:p>
      <w:pPr>
        <w:pStyle w:val="ListBullet"/>
      </w:pPr>
      <w:r>
        <w:t>하강 단계(110~114m): 여전히 좋은 품질 유지 → 마지막 중요 데이터 전송 기회</w:t>
      </w:r>
    </w:p>
    <w:p>
      <w:pPr>
        <w:pStyle w:val="ListBullet"/>
      </w:pPr>
      <w:r>
        <w:t>비행 계획: 중요 데이터 전송은 순항 단계에 집중, 이륙/착륙 시 최소화</w:t>
      </w:r>
    </w:p>
    <w:p/>
    <w:p>
      <w:pPr>
        <w:pStyle w:val="Heading3"/>
      </w:pPr>
      <w:r>
        <w:t>🔬 기술적 해석</w:t>
      </w:r>
    </w:p>
    <w:p>
      <w:pPr>
        <w:pStyle w:val="ListBullet"/>
      </w:pPr>
      <w:r>
        <w:t>LTE 신호 개선 원인: 고도 상승 시 지상 장애물(빌딩, 나무) 차폐 감소, 기지국 가시선 확보</w:t>
      </w:r>
    </w:p>
    <w:p>
      <w:pPr>
        <w:pStyle w:val="ListBullet"/>
      </w:pPr>
      <w:r>
        <w:t>Starlink 지연 감소 원인: 고도 상승으로 위성까지 직선 거리 약간 감소, 대기권 간섭 감소</w:t>
      </w:r>
    </w:p>
    <w:p>
      <w:pPr>
        <w:pStyle w:val="ListBullet"/>
      </w:pPr>
      <w:r>
        <w:t>역설적 발견 해소: 이전 위성 고도각↑→지연↑은 네트워크 라우팅 영향, 비행체 고도↑→지연↓은 물리적 거리 영향</w:t>
      </w:r>
    </w:p>
    <w:p>
      <w:pPr>
        <w:pStyle w:val="ListBullet"/>
      </w:pPr>
      <w:r>
        <w:t>최적 고도 110m: LTE 기지국 최적 앙각 + Starlink 위성 최적 가시선 동시 확보</w:t>
      </w:r>
    </w:p>
    <w:p>
      <w:pPr>
        <w:pStyle w:val="ListBullet"/>
      </w:pPr>
      <w:r>
        <w:t>지상 품질 저하: 지형 차폐 + 다중 경로 간섭 + 도플러 효과 최소</w:t>
      </w:r>
    </w:p>
    <w:p>
      <w:r>
        <w:br w:type="page"/>
      </w:r>
    </w:p>
    <w:p>
      <w:pPr>
        <w:pStyle w:val="Heading1"/>
      </w:pPr>
      <w:r>
        <w:t>9. 위성 각도와 통신 품질 상관관계</w:t>
      </w:r>
    </w:p>
    <w:p>
      <w:pPr>
        <w:pStyle w:val="Heading2"/>
      </w:pPr>
      <w:r>
        <w:t>9.1 상관관계 매트릭스 (Satellite Position vs Quality)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74645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tellite_quality_correla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4645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00"/>
      </w:pPr>
      <w:r>
        <w:t>위성 위치 파라미터(방위각, 고도각, GPS 위성 수)와 통신 품질 지표(지연시간, 다운로드, 업로드) 간의 상관관계를 히트맵으로 표현합니다.</w:t>
      </w:r>
    </w:p>
    <w:p>
      <w:pPr>
        <w:pStyle w:val="Heading3"/>
      </w:pPr>
      <w:r>
        <w:t>📊 주요 발견사항</w:t>
      </w:r>
    </w:p>
    <w:p>
      <w:pPr>
        <w:pStyle w:val="ListBullet"/>
      </w:pPr>
      <w:r>
        <w:t>Elevation ↔ Latency: 0.285 (약한 양의 상관, 역설적)</w:t>
      </w:r>
    </w:p>
    <w:p>
      <w:pPr>
        <w:pStyle w:val="ListBullet"/>
      </w:pPr>
      <w:r>
        <w:t>GPS Sats ↔ Latency: 0.282 (GPS 위성 많을수록 지연 증가)</w:t>
      </w:r>
    </w:p>
    <w:p>
      <w:pPr>
        <w:pStyle w:val="ListBullet"/>
      </w:pPr>
      <w:r>
        <w:t>Azimuth ↔ Latency: 0.271 (방위각에 따른 지연 변화)</w:t>
      </w:r>
    </w:p>
    <w:p>
      <w:pPr>
        <w:pStyle w:val="ListBullet"/>
      </w:pPr>
      <w:r>
        <w:t>Download ↔ Upload: 0.156 (약한 상관, 독립적 변동)</w:t>
      </w:r>
    </w:p>
    <w:p/>
    <w:p>
      <w:pPr>
        <w:pStyle w:val="Heading3"/>
      </w:pPr>
      <w:r>
        <w:t>📈 통계적 의미</w:t>
      </w:r>
    </w:p>
    <w:p>
      <w:pPr>
        <w:pStyle w:val="ListBullet"/>
      </w:pPr>
      <w:r>
        <w:t>위성 위치 지표들 간 상관: 거의 독립적 (0.1 미만)</w:t>
      </w:r>
    </w:p>
    <w:p>
      <w:pPr>
        <w:pStyle w:val="ListBullet"/>
      </w:pPr>
      <w:r>
        <w:t>품질 지표들 간 상관: 약함 (0.15~0.28) → 각 지표 독립적 모니터링 필요</w:t>
      </w:r>
    </w:p>
    <w:p>
      <w:pPr>
        <w:pStyle w:val="ListBullet"/>
      </w:pPr>
      <w:r>
        <w:t>유의미한 상관관계: 위성 각도 ↔ 지연시간 (0.27~0.28)</w:t>
      </w:r>
    </w:p>
    <w:p>
      <w:pPr>
        <w:pStyle w:val="ListBullet"/>
      </w:pPr>
      <w:r>
        <w:t>무의미한 상관관계: 방위각/고도각 ↔ 다운로드/업로드 (0.1 미만)</w:t>
      </w:r>
    </w:p>
    <w:p/>
    <w:p>
      <w:pPr>
        <w:pStyle w:val="Heading3"/>
      </w:pPr>
      <w:r>
        <w:t>💡 실용적 함의</w:t>
      </w:r>
    </w:p>
    <w:p>
      <w:pPr>
        <w:pStyle w:val="ListBullet"/>
      </w:pPr>
      <w:r>
        <w:t>지연시간 예측: 고도각, GPS 위성 수, 방위각 정보로 지연시간 추정 가능</w:t>
      </w:r>
    </w:p>
    <w:p>
      <w:pPr>
        <w:pStyle w:val="ListBullet"/>
      </w:pPr>
      <w:r>
        <w:t>대역폭 예측 한계: 위성 위치만으로는 다운로드/업로드 속도 예측 불가</w:t>
      </w:r>
    </w:p>
    <w:p>
      <w:pPr>
        <w:pStyle w:val="ListBullet"/>
      </w:pPr>
      <w:r>
        <w:t>네트워크 선택: 지연시간 중요 시 고도각 낮은 위성 선택</w:t>
      </w:r>
    </w:p>
    <w:p>
      <w:pPr>
        <w:pStyle w:val="ListBullet"/>
      </w:pPr>
      <w:r>
        <w:t>모니터링 전략: 지연시간과 대역폭은 별도로 독립적 모니터링 필요</w:t>
      </w:r>
    </w:p>
    <w:p/>
    <w:p>
      <w:pPr>
        <w:pStyle w:val="Heading3"/>
      </w:pPr>
      <w:r>
        <w:t>🔬 기술적 해석</w:t>
      </w:r>
    </w:p>
    <w:p>
      <w:pPr>
        <w:pStyle w:val="ListBullet"/>
      </w:pPr>
      <w:r>
        <w:t>상관계수 해석: |r| &lt; 0.3 (약함), 0.3~0.7 (중간), 0.7+ (강함)</w:t>
      </w:r>
    </w:p>
    <w:p>
      <w:pPr>
        <w:pStyle w:val="ListBullet"/>
      </w:pPr>
      <w:r>
        <w:t>역설적 발견 재확인: 3개 위성 위치 지표 모두 지연과 양의 상관</w:t>
      </w:r>
    </w:p>
    <w:p>
      <w:pPr>
        <w:pStyle w:val="ListBullet"/>
      </w:pPr>
      <w:r>
        <w:t>네트워크 아키텍처 영향: 위성 위치보다 지상 인프라 영향이 더 큼</w:t>
      </w:r>
    </w:p>
    <w:p>
      <w:pPr>
        <w:pStyle w:val="ListBullet"/>
      </w:pPr>
      <w:r>
        <w:t>추가 연구 필요: 시간대별, 네트워크 혼잡도별 세부 분석 권장</w:t>
      </w:r>
    </w:p>
    <w:p>
      <w:r>
        <w:br w:type="page"/>
      </w:r>
    </w:p>
    <w:p>
      <w:pPr>
        <w:pStyle w:val="Heading1"/>
      </w:pPr>
      <w:r>
        <w:t>10. 결론 및 권장사항</w:t>
      </w:r>
    </w:p>
    <w:p>
      <w:pPr>
        <w:pStyle w:val="Heading2"/>
      </w:pPr>
      <w:r>
        <w:t>10.1 핵심 발견 (다차원 분석 기반)</w:t>
      </w:r>
    </w:p>
    <w:p>
      <w:pPr>
        <w:pStyle w:val="ListBullet"/>
      </w:pPr>
      <w:r>
        <w:t>🔥 패러다임 전환: 단일 요인(고도) 분석 → 다차원(고도+속도+위치+시간) 분석으로 완전 전환</w:t>
      </w:r>
    </w:p>
    <w:p>
      <w:pPr>
        <w:pStyle w:val="ListBullet"/>
      </w:pPr>
    </w:p>
    <w:p>
      <w:pPr>
        <w:pStyle w:val="ListBullet"/>
      </w:pPr>
      <w:r>
        <w:t>📊 LTE 품질 결정 요인 우선순위 (28개 변수 종합 분석):</w:t>
      </w:r>
    </w:p>
    <w:p>
      <w:pPr>
        <w:pStyle w:val="ListBullet"/>
      </w:pPr>
      <w:r>
        <w:t xml:space="preserve">  1위: 이동 속도 (+0.592) - 고도(+0.477)보다 24% 높은 영향력</w:t>
      </w:r>
    </w:p>
    <w:p>
      <w:pPr>
        <w:pStyle w:val="ListBullet"/>
      </w:pPr>
      <w:r>
        <w:t xml:space="preserve">  2위: 원점 거리 (+0.533) - 위치 기반 기지국 품질 차이</w:t>
      </w:r>
    </w:p>
    <w:p>
      <w:pPr>
        <w:pStyle w:val="ListBullet"/>
      </w:pPr>
      <w:r>
        <w:t xml:space="preserve">  3위: 고도 (+0.477) - 기존 알려진 요인이나 단독으로는 불충분</w:t>
      </w:r>
    </w:p>
    <w:p>
      <w:pPr>
        <w:pStyle w:val="ListBullet"/>
      </w:pPr>
    </w:p>
    <w:p>
      <w:pPr>
        <w:pStyle w:val="ListBullet"/>
      </w:pPr>
      <w:r>
        <w:t>📡 Starlink 지연 결정 요인 우선순위:</w:t>
      </w:r>
    </w:p>
    <w:p>
      <w:pPr>
        <w:pStyle w:val="ListBullet"/>
      </w:pPr>
      <w:r>
        <w:t xml:space="preserve">  1위: 비행 시간 경과 (+0.586) - 시간 지날수록 지연 증가 (온도/배터리 영향 추정)</w:t>
      </w:r>
    </w:p>
    <w:p>
      <w:pPr>
        <w:pStyle w:val="ListBullet"/>
      </w:pPr>
      <w:r>
        <w:t xml:space="preserve">  2위: LTE 품질 (-0.550) - LTE 좋으면 Starlink도 좋음 (위치 기반 동조화)</w:t>
      </w:r>
    </w:p>
    <w:p>
      <w:pPr>
        <w:pStyle w:val="ListBullet"/>
      </w:pPr>
      <w:r>
        <w:t xml:space="preserve">  3위: 이동 속도 (-0.498) - 빠르게 이동하면 Starlink 지연 감소</w:t>
      </w:r>
    </w:p>
    <w:p>
      <w:pPr>
        <w:pStyle w:val="ListBullet"/>
      </w:pPr>
    </w:p>
    <w:p>
      <w:pPr>
        <w:pStyle w:val="ListBullet"/>
      </w:pPr>
      <w:r>
        <w:t>🚨 기존 분석 오류 정정:</w:t>
      </w:r>
    </w:p>
    <w:p>
      <w:pPr>
        <w:pStyle w:val="ListBullet"/>
      </w:pPr>
      <w:r>
        <w:t xml:space="preserve">  ❌ 샘플 800-1200: "급격한 감소, 품질 저하 구간"</w:t>
      </w:r>
    </w:p>
    <w:p>
      <w:pPr>
        <w:pStyle w:val="ListBullet"/>
      </w:pPr>
      <w:r>
        <w:t xml:space="preserve">  ✅ 실제: "최고 품질 유지 구간" (고고도 110m + 빠른 이동 7.2m/s + 원거리 800m+)</w:t>
      </w:r>
    </w:p>
    <w:p>
      <w:pPr>
        <w:pStyle w:val="ListBullet"/>
      </w:pPr>
    </w:p>
    <w:p>
      <w:pPr>
        <w:pStyle w:val="ListBullet"/>
      </w:pPr>
      <w:r>
        <w:t xml:space="preserve">  ❌ Poor 등급: "고고도 또는 기지국 전환"</w:t>
      </w:r>
    </w:p>
    <w:p>
      <w:pPr>
        <w:pStyle w:val="ListBullet"/>
      </w:pPr>
      <w:r>
        <w:t xml:space="preserve">  ✅ 실제: "저고도 + 느린 이동 + 원점 근처 복합 원인"</w:t>
      </w:r>
    </w:p>
    <w:p>
      <w:pPr>
        <w:pStyle w:val="ListBullet"/>
      </w:pPr>
    </w:p>
    <w:p>
      <w:pPr>
        <w:pStyle w:val="ListBullet"/>
      </w:pPr>
      <w:r>
        <w:t>✅ 최고 품질 달성 조건 (복합):</w:t>
      </w:r>
    </w:p>
    <w:p>
      <w:pPr>
        <w:pStyle w:val="ListBullet"/>
      </w:pPr>
      <w:r>
        <w:t xml:space="preserve">  - 고고도(90-114m) + 빠른 이동(7m/s+) + 원점 원거리(800m+)</w:t>
      </w:r>
    </w:p>
    <w:p>
      <w:pPr>
        <w:pStyle w:val="ListBullet"/>
      </w:pPr>
      <w:r>
        <w:t xml:space="preserve">  - 비행 초기(0-300초) + 시스템 안정화 완료</w:t>
      </w:r>
    </w:p>
    <w:p>
      <w:pPr>
        <w:pStyle w:val="ListBullet"/>
      </w:pPr>
      <w:r>
        <w:t xml:space="preserve">  - 세 가지 요인이 모두 충족되어야 최고 품질 달성</w:t>
      </w:r>
    </w:p>
    <w:p>
      <w:pPr>
        <w:pStyle w:val="ListBullet"/>
      </w:pPr>
    </w:p>
    <w:p>
      <w:pPr>
        <w:pStyle w:val="ListBullet"/>
      </w:pPr>
      <w:r>
        <w:t>💡 역설적 발견 해소:</w:t>
      </w:r>
    </w:p>
    <w:p>
      <w:pPr>
        <w:pStyle w:val="ListBullet"/>
      </w:pPr>
      <w:r>
        <w:t xml:space="preserve">  - 위성 고도각↑ → 지연↑ (네트워크 라우팅 영향, 약한 상관 0.285)</w:t>
      </w:r>
    </w:p>
    <w:p>
      <w:pPr>
        <w:pStyle w:val="ListBullet"/>
      </w:pPr>
      <w:r>
        <w:t xml:space="preserve">  - 비행체 고도↑ → 지연↓ (물리적 거리 영향, 강한 상관 -0.579)</w:t>
      </w:r>
    </w:p>
    <w:p>
      <w:pPr>
        <w:pStyle w:val="ListBullet"/>
      </w:pPr>
      <w:r>
        <w:t xml:space="preserve">  - 두 현상은 독립적으로 작용, 비행체 고도가 2배 이상 영향력</w:t>
      </w:r>
    </w:p>
    <w:p>
      <w:pPr>
        <w:pStyle w:val="Heading2"/>
      </w:pPr>
      <w:r>
        <w:t>10.2 권장사항 (다차원 최적화 전략)</w:t>
      </w:r>
    </w:p>
    <w:p>
      <w:pPr>
        <w:pStyle w:val="ListBullet"/>
      </w:pPr>
      <w:r>
        <w:t>🎯 최고 품질 달성 전략 (복합 요인 동시 최적화):</w:t>
      </w:r>
    </w:p>
    <w:p>
      <w:pPr>
        <w:pStyle w:val="ListBullet"/>
      </w:pPr>
      <w:r>
        <w:t xml:space="preserve">  - 고도: 90m 이상 유지 (순항 단계)</w:t>
      </w:r>
    </w:p>
    <w:p>
      <w:pPr>
        <w:pStyle w:val="ListBullet"/>
      </w:pPr>
      <w:r>
        <w:t xml:space="preserve">  - 속도: 7m/s 이상 유지 (정체 회피, 빠른 이동)</w:t>
      </w:r>
    </w:p>
    <w:p>
      <w:pPr>
        <w:pStyle w:val="ListBullet"/>
      </w:pPr>
      <w:r>
        <w:t xml:space="preserve">  - 경로: 원점에서 멀리 이동하는 경로 설계 (800m+ 거리)</w:t>
      </w:r>
    </w:p>
    <w:p>
      <w:pPr>
        <w:pStyle w:val="ListBullet"/>
      </w:pPr>
      <w:r>
        <w:t xml:space="preserve">  - 타이밍: 비행 초기 300초 이내 중요 데이터 전송 (Starlink 최고 품질)</w:t>
      </w:r>
    </w:p>
    <w:p>
      <w:pPr>
        <w:pStyle w:val="ListBullet"/>
      </w:pPr>
    </w:p>
    <w:p>
      <w:pPr>
        <w:pStyle w:val="ListBullet"/>
      </w:pPr>
      <w:r>
        <w:t>📊 비행 단계별 최적 전략 (재정의):</w:t>
      </w:r>
    </w:p>
    <w:p>
      <w:pPr>
        <w:pStyle w:val="ListBullet"/>
      </w:pPr>
      <w:r>
        <w:t xml:space="preserve">  - 이륙/착륙(0-30m, 느린 이동): 듀얼 네트워크, 속도 7m/s 이상 유지 노력</w:t>
      </w:r>
    </w:p>
    <w:p>
      <w:pPr>
        <w:pStyle w:val="ListBullet"/>
      </w:pPr>
      <w:r>
        <w:t xml:space="preserve">  - 상승(30-90m, 가속 중): LTE 개선 중, Starlink 준비 완료</w:t>
      </w:r>
    </w:p>
    <w:p>
      <w:pPr>
        <w:pStyle w:val="ListBullet"/>
      </w:pPr>
      <w:r>
        <w:t xml:space="preserve">  - 순항(90-114m, 빠른 이동): 최고 품질 구간, 대용량 데이터 전송 집중</w:t>
      </w:r>
    </w:p>
    <w:p>
      <w:pPr>
        <w:pStyle w:val="ListBullet"/>
      </w:pPr>
      <w:r>
        <w:t xml:space="preserve">  - 하강/귀환(고도 하강, 감속): 품질 저하 예상, 사전에 중요 데이터 전송 완료</w:t>
      </w:r>
    </w:p>
    <w:p>
      <w:pPr>
        <w:pStyle w:val="ListBullet"/>
      </w:pPr>
    </w:p>
    <w:p>
      <w:pPr>
        <w:pStyle w:val="ListBullet"/>
      </w:pPr>
      <w:r>
        <w:t>⏱️ 시간 기반 전략 (NEW):</w:t>
      </w:r>
    </w:p>
    <w:p>
      <w:pPr>
        <w:pStyle w:val="ListBullet"/>
      </w:pPr>
      <w:r>
        <w:t xml:space="preserve">  - 0-300초: Starlink 최고 품질, 대용량 다운로드</w:t>
      </w:r>
    </w:p>
    <w:p>
      <w:pPr>
        <w:pStyle w:val="ListBullet"/>
      </w:pPr>
      <w:r>
        <w:t xml:space="preserve">  - 300-400초: Starlink 품질 저하 시작, LTE+Starlink 병행</w:t>
      </w:r>
    </w:p>
    <w:p>
      <w:pPr>
        <w:pStyle w:val="ListBullet"/>
      </w:pPr>
      <w:r>
        <w:t xml:space="preserve">  - 400초+: Starlink 지연 42% 증가, LTE 우선 전환</w:t>
      </w:r>
    </w:p>
    <w:p>
      <w:pPr>
        <w:pStyle w:val="ListBullet"/>
      </w:pPr>
      <w:r>
        <w:t xml:space="preserve">  - 온도/배터리 모니터링: Starlink 품질 저하 예측 지표로 활용</w:t>
      </w:r>
    </w:p>
    <w:p>
      <w:pPr>
        <w:pStyle w:val="ListBullet"/>
      </w:pPr>
    </w:p>
    <w:p>
      <w:pPr>
        <w:pStyle w:val="ListBullet"/>
      </w:pPr>
      <w:r>
        <w:t>🚀 네트워크 자동 전환 알고리즘 (재정의):</w:t>
      </w:r>
    </w:p>
    <w:p>
      <w:pPr>
        <w:pStyle w:val="ListBullet"/>
      </w:pPr>
      <w:r>
        <w:t xml:space="preserve">  - 조건 1: 고도 &lt; 30m AND 속도 &lt; 3m/s → LTE 우선 (Starlink 지연 대비)</w:t>
      </w:r>
    </w:p>
    <w:p>
      <w:pPr>
        <w:pStyle w:val="ListBullet"/>
      </w:pPr>
      <w:r>
        <w:t xml:space="preserve">  - 조건 2: 고도 &gt; 90m AND 속도 &gt; 7m/s AND 비행 시간 &lt; 300s → Starlink 우선</w:t>
      </w:r>
    </w:p>
    <w:p>
      <w:pPr>
        <w:pStyle w:val="ListBullet"/>
      </w:pPr>
      <w:r>
        <w:t xml:space="preserve">  - 조건 3: 비행 시간 &gt; 400s → LTE 우선 (Starlink 지연 증가)</w:t>
      </w:r>
    </w:p>
    <w:p>
      <w:pPr>
        <w:pStyle w:val="ListBullet"/>
      </w:pPr>
      <w:r>
        <w:t xml:space="preserve">  - 긴급 상황: LTE+Starlink 이중화 전송 (중요 명령)</w:t>
      </w:r>
    </w:p>
    <w:p>
      <w:pPr>
        <w:pStyle w:val="ListBullet"/>
      </w:pPr>
    </w:p>
    <w:p>
      <w:pPr>
        <w:pStyle w:val="ListBullet"/>
      </w:pPr>
      <w:r>
        <w:t>📈 실시간 모니터링 대시보드 (다차원):</w:t>
      </w:r>
    </w:p>
    <w:p>
      <w:pPr>
        <w:pStyle w:val="ListBullet"/>
      </w:pPr>
      <w:r>
        <w:t xml:space="preserve">  - 4축 표시: 고도 + 속도 + 원점 거리 + 통신 품질</w:t>
      </w:r>
    </w:p>
    <w:p>
      <w:pPr>
        <w:pStyle w:val="ListBullet"/>
      </w:pPr>
      <w:r>
        <w:t xml:space="preserve">  - 최적 구간 알림: 3가지 조건 모두 충족 시 녹색 표시</w:t>
      </w:r>
    </w:p>
    <w:p>
      <w:pPr>
        <w:pStyle w:val="ListBullet"/>
      </w:pPr>
      <w:r>
        <w:t xml:space="preserve">  - 비행 시간 경과 경고: 300초 경과 시 Starlink 품질 저하 경고</w:t>
      </w:r>
    </w:p>
    <w:p>
      <w:pPr>
        <w:pStyle w:val="ListBullet"/>
      </w:pPr>
      <w:r>
        <w:t xml:space="preserve">  - 조종사 안내: 최적 전송 타이밍 실시간 제공</w:t>
      </w:r>
    </w:p>
    <w:p>
      <w:pPr>
        <w:pStyle w:val="ListBullet"/>
      </w:pPr>
    </w:p>
    <w:p>
      <w:pPr>
        <w:pStyle w:val="ListBullet"/>
      </w:pPr>
      <w:r>
        <w:t>🔬 추가 연구 권장사항:</w:t>
      </w:r>
    </w:p>
    <w:p>
      <w:pPr>
        <w:pStyle w:val="ListBullet"/>
      </w:pPr>
      <w:r>
        <w:t xml:space="preserve">  - 온도 센서 로깅: Starlink 지연 상관관계 검증</w:t>
      </w:r>
    </w:p>
    <w:p>
      <w:pPr>
        <w:pStyle w:val="ListBullet"/>
      </w:pPr>
      <w:r>
        <w:t xml:space="preserve">  - 배터리 전압 모니터링: 통신 품질 저하 원인 규명</w:t>
      </w:r>
    </w:p>
    <w:p>
      <w:pPr>
        <w:pStyle w:val="ListBullet"/>
      </w:pPr>
      <w:r>
        <w:t xml:space="preserve">  - 다양한 비행 고도 테스트: 최적 고도 범위 세밀화</w:t>
      </w:r>
    </w:p>
    <w:p>
      <w:pPr>
        <w:pStyle w:val="ListBullet"/>
      </w:pPr>
      <w:r>
        <w:t xml:space="preserve">  - 장시간 비행 테스트: 시간 경과 효과 정밀 분석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