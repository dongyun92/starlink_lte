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비행 데이터 분석 보고서</w:t>
      </w:r>
    </w:p>
    <w:p>
      <w:r>
        <w:t>LTE + Starlink 듀얼 네트워크 통신 품질 분석</w:t>
      </w:r>
    </w:p>
    <w:p>
      <w:pPr>
        <w:pStyle w:val="Heading1"/>
      </w:pPr>
      <w:r>
        <w:t>1. 요약 (Executive Summary)</w:t>
      </w:r>
    </w:p>
    <w:p>
      <w:r>
        <w:t>이 보고서는 비행 중 LTE와 Starlink 통신 품질을 종합 분석합니다.</w:t>
      </w:r>
    </w:p>
    <w:p>
      <w:pPr>
        <w:pStyle w:val="Heading2"/>
      </w:pPr>
      <w:r>
        <w:t>1.3 주요 발견사항</w:t>
      </w:r>
    </w:p>
    <w:p>
      <w:r>
        <w:t>• LTE와 Starlink 통신 품질 간 상관관계 분석</w:t>
      </w:r>
    </w:p>
    <w:p>
      <w:r>
        <w:t>• 비행 중 신호 강도 변화 패턴 발견</w:t>
      </w:r>
    </w:p>
    <w:p>
      <w:r>
        <w:t>• 고도, 속도, 위치에 따른 품질 변화 분석</w:t>
      </w:r>
    </w:p>
    <w:p>
      <w:pPr>
        <w:pStyle w:val="Heading1"/>
      </w:pPr>
      <w:r>
        <w:t>3. 종합 파라미터 상관관계 분석</w:t>
      </w:r>
    </w:p>
    <w:p>
      <w:pPr>
        <w:pStyle w:val="Heading2"/>
      </w:pPr>
      <w:r>
        <w:t>3.1 전체 변수 상관관계 매트릭스</w:t>
      </w:r>
    </w:p>
    <w:p>
      <w:r>
        <w:t>비행 로그(고도, 위치)와 통신 데이터를 UTC 동기화하여 종합 분석</w:t>
      </w:r>
    </w:p>
    <w:p>
      <w:pPr>
        <w:pStyle w:val="Heading2"/>
      </w:pPr>
      <w:r>
        <w:t>📊 주요 발견사항</w:t>
      </w:r>
    </w:p>
    <w:p>
      <w:r>
        <w:t>• 이동 속도 ↔ LTE RSRP: 강한 양의 상관관계</w:t>
      </w:r>
    </w:p>
    <w:p>
      <w:r>
        <w:t>• 원점 거리 ↔ LTE 품질: 위치 기반 기지국 품질 차이</w:t>
      </w:r>
    </w:p>
    <w:p>
      <w:r>
        <w:t>• 비행 시간 ↔ Starlink 지연: 시간 지날수록 변화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